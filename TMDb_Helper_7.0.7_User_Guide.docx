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7.0.7 — Complete Features &amp; Functions Guide</w:t>
      </w:r>
    </w:p>
    <w:p xmlns:r="http://schemas.openxmlformats.org/officeDocument/2006/relationships">
      <w:pPr>
        <w:pStyle w:val="BodyText"/>
      </w:pPr>
      <w:r>
        <w:rPr>
          <w:b/>
        </w:rPr>
        <w:t xml:space="preserve">Version:</w:t>
      </w:r>
      <w:r>
        <w:rPr/>
        <w:t xml:space="preserve"> 7.0.7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TMDb_Helper_7.0.7_Install_Instructions.md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6.0.82–7.0.7.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Watch services (6.0.203–6.0.204, 6.0.215)</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 The In Trakt Lists row of the item details menu and of the Related Lists context menu follows the Trakt switch too (6.0.215; it was the one Trakt-list row that stayed visible).</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w:pPr>
        <w:pStyle w:val="Heading3"/>
      </w:pPr>
      <w:r>
        <w:rPr/>
        <w:t xml:space="preserve">Arctic Fuse 3 and version 7 (6.0.216–7.0.2)</w:t>
      </w:r>
    </w:p>
    <w:p>
      <w:pPr>
        <w:numPr>
          <w:ilvl w:val="0"/>
          <w:numId w:val="1"/>
        </w:numPr>
      </w:pPr>
      <w:r>
        <w:rPr>
          <w:b/>
        </w:rPr>
        <w:t xml:space="preserve">Version 7 numbering</w:t>
      </w:r>
      <w:r>
        <w:rPr/>
        <w:t xml:space="preserve"> (7.0.0). Arctic Fuse 3 3.4.0 asks for TMDb Helper 6.17.9 or newer, and the signde repository that skin points to carries 6.17.9. Both builds use the same add-on ID and Kodi installs the highest version it can see, so the signde build would have replaced this fork. The fork is therefore numbered 7.0.0 and up: it satisfies the skin's version check and Kodi keeps this build, so automatic updates can stay on.</w:t>
      </w:r>
    </w:p>
    <w:p>
      <w:pPr>
        <w:numPr>
          <w:ilvl w:val="0"/>
          <w:numId w:val="1"/>
        </w:numPr>
      </w:pPr>
      <w:r>
        <w:rPr>
          <w:b/>
        </w:rPr>
        <w:t xml:space="preserve">Cast and Crew rows in Arctic Fuse 3</w:t>
      </w:r>
      <w:r>
        <w:rPr/>
        <w:t xml:space="preserve"> (6.0.216). The skin builds those rows from </w:t>
      </w:r>
      <w:r>
        <w:rPr>
          <w:rFonts w:ascii="Consolas" w:hAnsi="Consolas" w:eastAsia="Consolas"/>
          <w:sz w:val="19"/>
        </w:rPr>
        <w:t xml:space="preserve">TMDbHelper.ListItem.Monitor.TMDb_ID</w:t>
      </w:r>
      <w:r>
        <w:rPr/>
        <w:t xml:space="preserve">, </w:t>
      </w:r>
      <w:r>
        <w:rPr>
          <w:rFonts w:ascii="Consolas" w:hAnsi="Consolas" w:eastAsia="Consolas"/>
          <w:sz w:val="19"/>
        </w:rPr>
        <w:t xml:space="preserve">…TMDb_Type</w:t>
      </w:r>
      <w:r>
        <w:rPr/>
        <w:t xml:space="preserve">, </w:t>
      </w:r>
      <w:r>
        <w:rPr>
          <w:rFonts w:ascii="Consolas" w:hAnsi="Consolas" w:eastAsia="Consolas"/>
          <w:sz w:val="19"/>
        </w:rPr>
        <w:t xml:space="preserve">…Season</w:t>
      </w:r>
      <w:r>
        <w:rPr/>
        <w:t xml:space="preserve"> and </w:t>
      </w:r>
      <w:r>
        <w:rPr>
          <w:rFonts w:ascii="Consolas" w:hAnsi="Consolas" w:eastAsia="Consolas"/>
          <w:sz w:val="19"/>
        </w:rPr>
        <w:t xml:space="preserve">…Episode</w:t>
      </w:r>
      <w:r>
        <w:rPr/>
        <w:t xml:space="preserve">, which this fork's monitor did not set, so the Actors row was empty or wrong when a movie was selected. The monitor now sets all four for the focused item. Tested for movies; the TV-episode case is source-verified only.</w:t>
      </w:r>
    </w:p>
    <w:p>
      <w:pPr>
        <w:numPr>
          <w:ilvl w:val="0"/>
          <w:numId w:val="1"/>
        </w:numPr>
      </w:pPr>
      <w:r>
        <w:rPr>
          <w:b/>
        </w:rPr>
        <w:t xml:space="preserve">No more </w:t>
      </w:r>
      <w:r>
        <w:rPr>
          <w:rFonts w:ascii="Consolas" w:hAnsi="Consolas" w:eastAsia="Consolas"/>
          <w:b/>
          <w:sz w:val="19"/>
        </w:rPr>
        <w:t xml:space="preserve">trakt_history_stats</w:t>
      </w:r>
      <w:r>
        <w:rPr>
          <w:b/>
        </w:rPr>
        <w:t xml:space="preserve"> errors</w:t>
      </w:r>
      <w:r>
        <w:rPr/>
        <w:t xml:space="preserve"> (7.0.0). Newer skins request a watch-history stats route, </w:t>
      </w:r>
      <w:r>
        <w:rPr>
          <w:rFonts w:ascii="Consolas" w:hAnsi="Consolas" w:eastAsia="Consolas"/>
          <w:sz w:val="19"/>
        </w:rPr>
        <w:t xml:space="preserve">info=trakt_history_stats</w:t>
      </w:r>
      <w:r>
        <w:rPr/>
        <w:t xml:space="preserve">, that this fork did not have, so every request logged a "not valid route" error even with Trakt switched off (the Trakt switch was never the cause). The route now exists as an empty placeholder: it returns nothing and raises no error, so a skin widget that depends on it stays blank.</w:t>
      </w:r>
    </w:p>
    <w:p>
      <w:pPr>
        <w:numPr>
          <w:ilvl w:val="0"/>
          <w:numId w:val="1"/>
        </w:numPr>
      </w:pPr>
      <w:r>
        <w:rPr>
          <w:b/>
        </w:rPr>
        <w:t xml:space="preserve">MDBList Next Up no longer treats every started show as finished</w:t>
      </w:r>
      <w:r>
        <w:rPr/>
        <w:t xml:space="preserve"> (7.0.1, 7.0.2). The cross-service bridge writes every started Trakt show to MDBList as a whole-show mark, plus whole-season marks. MDBList Next Up credited those marks, so a show you were halfway through counted as finished and the list (including Anime Progress → Next Up) came back empty. Next Up now ignores a whole-show mark for any show that has individually watched episodes, and credits a whole-season mark only for a season with no individually watched episode. See section 7.</w:t>
      </w:r>
    </w:p>
    <w:p>
      <w:pPr>
        <w:pStyle w:val="Heading3"/>
      </w:pPr>
      <w:r>
        <w:rPr/>
        <w:t xml:space="preserve">Speed on Bingie and on Android (7.0.3–7.0.6)</w:t>
      </w:r>
    </w:p>
    <w:p>
      <w:pPr>
        <w:numPr>
          <w:ilvl w:val="0"/>
          <w:numId w:val="1"/>
        </w:numPr>
      </w:pPr>
      <w:r>
        <w:rPr>
          <w:b/>
        </w:rPr>
        <w:t xml:space="preserve">Re-Use Language Invoker switch</w:t>
      </w:r>
      <w:r>
        <w:rPr/>
        <w:t xml:space="preserve"> (7.0.3). Kodi can keep TMDb Helper's Python process loaded between calls, which makes widgets and menus start faster. It is </w:t>
      </w:r>
      <w:r>
        <w:rPr>
          <w:b/>
        </w:rPr>
        <w:t xml:space="preserve">off by default</w:t>
      </w:r>
      <w:r>
        <w:rPr/>
        <w:t xml:space="preserve">. </w:t>
      </w:r>
      <w:r>
        <w:rPr>
          <w:i/>
        </w:rPr>
        <w:t xml:space="preserve">Settings → Expert → Other</w:t>
      </w:r>
      <w:r>
        <w:rPr/>
        <w:t xml:space="preserve"> shows its status and a </w:t>
      </w:r>
      <w:r>
        <w:rPr>
          <w:i/>
        </w:rPr>
        <w:t xml:space="preserve">Toggle Re-Use Language Invoker</w:t>
      </w:r>
      <w:r>
        <w:rPr/>
        <w:t xml:space="preserve"> button; Kodi must be restarted to apply a change, and an add-on update keeps your choice. In the author's tests Kodi 22 RC1 crashed in some runs with it on and in none with it off (see section 16), so leave it off unless you want to try it, and switch it off again if Kodi starts crashing.</w:t>
      </w:r>
    </w:p>
    <w:p>
      <w:pPr>
        <w:numPr>
          <w:ilvl w:val="0"/>
          <w:numId w:val="1"/>
        </w:numPr>
      </w:pPr>
      <w:r>
        <w:rPr>
          <w:b/>
        </w:rPr>
        <w:t xml:space="preserve">Skin row cache and background page build</w:t>
      </w:r>
      <w:r>
        <w:rPr/>
        <w:t xml:space="preserve"> (7.0.4). Titan Bingie Mod's hub rows and banners are cached on disk like widgets, so they open at once and refresh in the background after a sync; the same list opened with and without a </w:t>
      </w:r>
      <w:r>
        <w:rPr>
          <w:rFonts w:ascii="Consolas" w:hAnsi="Consolas" w:eastAsia="Consolas"/>
          <w:sz w:val="19"/>
        </w:rPr>
        <w:t xml:space="preserve">reload=</w:t>
      </w:r>
      <w:r>
        <w:rPr/>
        <w:t xml:space="preserve"> token shares one cache. While Kodi is idle (no video playing, no input for 30 seconds) the pages of your skin that have no cache yet are built in the background. Two switches in </w:t>
      </w:r>
      <w:r>
        <w:rPr>
          <w:i/>
        </w:rPr>
        <w:t xml:space="preserve">Settings → Widgets</w:t>
      </w:r>
      <w:r>
        <w:rPr/>
        <w:t xml:space="preserve">, both on by default: </w:t>
      </w:r>
      <w:r>
        <w:rPr>
          <w:i/>
        </w:rPr>
        <w:t xml:space="preserve">Cache the rows and banners of the skin</w:t>
      </w:r>
      <w:r>
        <w:rPr/>
        <w:t xml:space="preserve"> and </w:t>
      </w:r>
      <w:r>
        <w:rPr>
          <w:i/>
        </w:rPr>
        <w:t xml:space="preserve">Build every page of the skin in the background</w:t>
      </w:r>
      <w:r>
        <w:rPr/>
        <w:t xml:space="preserve">. Lists you open yourself (Show all, searches, details) are never cached. On the author's PC the six rows of the Movies page all came from the cache in 0.4–0.5 s each, and after a restart all 31 start-up list requests did.</w:t>
      </w:r>
    </w:p>
    <w:p>
      <w:pPr>
        <w:numPr>
          <w:ilvl w:val="0"/>
          <w:numId w:val="1"/>
        </w:numPr>
      </w:pPr>
      <w:r>
        <w:rPr>
          <w:b/>
        </w:rPr>
        <w:t xml:space="preserve">Faster list opening</w:t>
      </w:r>
      <w:r>
        <w:rPr/>
        <w:t xml:space="preserve"> (7.0.5, 7.0.6). Lists with nothing to look up (Trending, Popular, a Trakt list) skip the TMDb ID lookup (7.0.5). Each list request now searches Python's own library first instead of every add-on's library folder, which matters most on Android where those folders sit on slow storage, and Titan Bingie Mod's cached rows no longer set row properties that the skin never reads (7.0.6). In Kodi's log on an Nvidia Shield a typical request went from about 1.65 s to about 1.3 s. Each widget still runs once every time you return to Home, and every add-on that starts with Kodi is its own Python process, so on a slow device the first minute after launch stays the slowest.</w:t>
      </w:r>
    </w:p>
    <w:p>
      <w:pPr>
        <w:pStyle w:val="Heading3"/>
      </w:pPr>
      <w:r>
        <w:rPr/>
        <w:t xml:space="preserve">Idle slowdown fix (7.0.7)</w:t>
      </w:r>
    </w:p>
    <w:p>
      <w:pPr>
        <w:numPr>
          <w:ilvl w:val="0"/>
          <w:numId w:val="1"/>
        </w:numPr>
      </w:pPr>
      <w:r>
        <w:rPr>
          <w:b/>
        </w:rPr>
        <w:t xml:space="preserve">Widgets no longer slow Kodi down the longer one stays selected</w:t>
      </w:r>
      <w:r>
        <w:rPr/>
        <w:t xml:space="preserve"> (7.0.7). While a widget item was selected and Kodi was otherwise idle, the background service started a new read-ahead thread about five times a second and never joined it. On the author's Windows PC each unjoined thread kept one handle for good, so Kodi's handle count climbed by several thousand within an hour and it got slower. A finished read-ahead thread is now joined, only one read-ahead step runs at a time, and nothing is started once the queue is empty; in the author's tests the handle count then stayed flat through repeated idle periods and 80 moves through a widget row. This was measured on Windows only. The Nvidia Shield runs a different Python version and was not measured, so this fix is not known to cure slowness on the Shield, although it also stops the thread being started five times a second there.</w:t>
      </w:r>
    </w:p>
    <w:p>
      <w:pPr>
        <w:numPr>
          <w:ilvl w:val="0"/>
          <w:numId w:val="1"/>
        </w:numPr>
      </w:pPr>
      <w:r>
        <w:rPr>
          <w:b/>
        </w:rPr>
        <w:t xml:space="preserve">Sync databases add their columns once per run</w:t>
      </w:r>
      <w:r>
        <w:rPr/>
        <w:t xml:space="preserve"> (7.0.7). The Simkl and MDBList sync databases now add their missing columns once per run instead of once per object. This removes about a thousand duplicate-column error lines a minute from Kodi's log and many database connections.</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 In Trakt Lists appears only while Enable Trakt is on in Settings → Accounts (6.0.215).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w:pPr>
        <w:pStyle w:val="Heading3"/>
      </w:pPr>
      <w:r>
        <w:rPr/>
        <w:t xml:space="preserve">MDBList Next Up and whole-show marks</w:t>
      </w:r>
    </w:p>
    <w:p>
      <w:pPr>
        <w:pStyle w:val="BodyText"/>
      </w:pPr>
      <w:r>
        <w:rPr/>
        <w:t xml:space="preserve">MDBList Next Up (and Anime Progress → Next Up) picks each show's next episode from the episodes MDBList says you watched. MDBList can also hold a mark for a whole show or a whole season, and the cross-service bridge writes both for every show you have started. Since 7.0.1 and 7.0.2:</w:t>
      </w:r>
    </w:p>
    <w:p>
      <w:pPr>
        <w:numPr>
          <w:ilvl w:val="0"/>
          <w:numId w:val="1"/>
        </w:numPr>
      </w:pPr>
      <w:r>
        <w:rPr/>
        <w:t xml:space="preserve">A </w:t>
      </w:r>
      <w:r>
        <w:rPr>
          <w:b/>
        </w:rPr>
        <w:t xml:space="preserve">whole-show mark is ignored</w:t>
      </w:r>
      <w:r>
        <w:rPr/>
        <w:t xml:space="preserve"> for any show that has individually watched episodes, because a started show is marked as a whole without being finished.</w:t>
      </w:r>
    </w:p>
    <w:p>
      <w:pPr>
        <w:numPr>
          <w:ilvl w:val="0"/>
          <w:numId w:val="1"/>
        </w:numPr>
      </w:pPr>
      <w:r>
        <w:rPr/>
        <w:t xml:space="preserve">A </w:t>
      </w:r>
      <w:r>
        <w:rPr>
          <w:b/>
        </w:rPr>
        <w:t xml:space="preserve">whole-season mark counts only for a season in which no episode is individually marked watched.</w:t>
      </w:r>
    </w:p>
    <w:p>
      <w:pPr>
        <w:numPr>
          <w:ilvl w:val="0"/>
          <w:numId w:val="1"/>
        </w:numPr>
      </w:pPr>
      <w:r>
        <w:rPr/>
        <w:t xml:space="preserve">A show for which MDBList lists every watched episode one by one, with none left, still reads as finished and is left out of Next Up. That is MDBList's own data, not a filter.</w:t>
      </w:r>
    </w:p>
    <w:p>
      <w:pPr>
        <w:pStyle w:val="BodyText"/>
      </w:pPr>
      <w:r>
        <w:rPr/>
        <w:t xml:space="preserve">The watched badges apply the same rule to show and season marks.</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w:pPr>
        <w:numPr>
          <w:ilvl w:val="0"/>
          <w:numId w:val="1"/>
        </w:numPr>
      </w:pPr>
      <w:r>
        <w:rPr>
          <w:b/>
        </w:rPr>
        <w:t xml:space="preserve">Skin rows and banners</w:t>
      </w:r>
      <w:r>
        <w:rPr/>
        <w:t xml:space="preserve"> (7.0.4): </w:t>
      </w:r>
      <w:r>
        <w:rPr>
          <w:i/>
        </w:rPr>
        <w:t xml:space="preserve">Settings → Widgets → Cache the rows and banners of the skin</w:t>
      </w:r>
      <w:r>
        <w:rPr/>
        <w:t xml:space="preserve"> (on) keeps the active skin's hub rows and banners on disk like widgets, and </w:t>
      </w:r>
      <w:r>
        <w:rPr>
          <w:i/>
        </w:rPr>
        <w:t xml:space="preserve">Build every page of the skin in the background</w:t>
      </w:r>
      <w:r>
        <w:rPr/>
        <w:t xml:space="preserve"> (on) builds pages that have no cache yet once Kodi has been idle for 30 seconds. Turn either off if you prefer live lists or want less background work.</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w:pPr>
        <w:numPr>
          <w:ilvl w:val="0"/>
          <w:numId w:val="1"/>
        </w:numPr>
      </w:pPr>
      <w:r>
        <w:rPr>
          <w:b/>
        </w:rPr>
        <w:t xml:space="preserve">Hide watched needs </w:t>
      </w:r>
      <w:r>
        <w:rPr>
          <w:rFonts w:ascii="Consolas" w:hAnsi="Consolas" w:eastAsia="Consolas"/>
          <w:b/>
          <w:sz w:val="19"/>
        </w:rPr>
        <w:t xml:space="preserve">widget=true</w:t>
      </w:r>
      <w:r>
        <w:rPr>
          <w:b/>
        </w:rPr>
        <w:t xml:space="preserve">.</w:t>
      </w:r>
      <w:r>
        <w:rPr/>
        <w:t xml:space="preserve"> </w:t>
      </w:r>
      <w:r>
        <w:rPr>
          <w:i/>
        </w:rPr>
        <w:t xml:space="preserve">Hide watched items</w:t>
      </w:r>
      <w:r>
        <w:rPr/>
        <w:t xml:space="preserve"> only applies to a path that carries </w:t>
      </w:r>
      <w:r>
        <w:rPr>
          <w:rFonts w:ascii="Consolas" w:hAnsi="Consolas" w:eastAsia="Consolas"/>
          <w:sz w:val="19"/>
        </w:rPr>
        <w:t xml:space="preserve">widget=true</w:t>
      </w:r>
      <w:r>
        <w:rPr/>
        <w:t xml:space="preserve">. Titan Bingie Mod's default widgets have it; a widget path built with the skin's own picker does not, so watched titles stay visible with a watched badge until </w:t>
      </w:r>
      <w:r>
        <w:rPr>
          <w:rFonts w:ascii="Consolas" w:hAnsi="Consolas" w:eastAsia="Consolas"/>
          <w:sz w:val="19"/>
        </w:rPr>
        <w:t xml:space="preserve">&amp;widget=true</w:t>
      </w:r>
      <w:r>
        <w:rPr/>
        <w:t xml:space="preserve"> is added to the path (for example </w:t>
      </w:r>
      <w:r>
        <w:rPr>
          <w:rFonts w:ascii="Consolas" w:hAnsi="Consolas" w:eastAsia="Consolas"/>
          <w:sz w:val="19"/>
        </w:rPr>
        <w:t xml:space="preserve">…&amp;tmdb_type=tv&amp;anime_only=true&amp;widget=true</w:t>
      </w:r>
      <w:r>
        <w:rPr/>
        <w:t xml:space="preserve">).</w:t>
      </w:r>
    </w:p>
    <w:p>
      <w:pPr>
        <w:numPr>
          <w:ilvl w:val="0"/>
          <w:numId w:val="1"/>
        </w:numPr>
      </w:pPr>
      <w:r>
        <w:rPr>
          <w:b/>
        </w:rPr>
        <w:t xml:space="preserve">Arctic Fuse 3</w:t>
      </w:r>
      <w:r>
        <w:rPr/>
        <w:t xml:space="preserve"> (3.4.0 or newer): works with this fork from 7.0.0, which satisfies the skin's requirement of TMDb Helper 6.17.9 or newer. The Cast and Crew rows work from 6.0.216. The watch-history stats widgets stay blank because that route is an empty placeholder. See section 2.</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Cache the rows and banners of the skin</w:t>
            </w:r>
          </w:p>
        </w:tc>
        <w:tc>
          <w:tcPr>
            <w:tcW w:type="dxa" w:w="3135"/>
          </w:tcPr>
          <w:p>
            <w:pPr/>
            <w:r>
              <w:rPr/>
              <w:t xml:space="preserve">on</w:t>
            </w:r>
          </w:p>
        </w:tc>
        <w:tc>
          <w:tcPr>
            <w:tcW w:type="dxa" w:w="3135"/>
          </w:tcPr>
          <w:p>
            <w:pPr/>
            <w:r>
              <w:rPr/>
              <w:t xml:space="preserve">Hub rows and banners of the active skin are cached on disk and refreshed in the background (7.0.4)</w:t>
            </w:r>
          </w:p>
        </w:tc>
      </w:tr>
      <w:tr>
        <w:tc>
          <w:tcPr>
            <w:tcW w:type="dxa" w:w="3135"/>
          </w:tcPr>
          <w:p>
            <w:pPr/>
            <w:r>
              <w:rPr/>
              <w:t xml:space="preserve">Build every page of the skin in the background</w:t>
            </w:r>
          </w:p>
        </w:tc>
        <w:tc>
          <w:tcPr>
            <w:tcW w:type="dxa" w:w="3135"/>
          </w:tcPr>
          <w:p>
            <w:pPr/>
            <w:r>
              <w:rPr/>
              <w:t xml:space="preserve">on</w:t>
            </w:r>
          </w:p>
        </w:tc>
        <w:tc>
          <w:tcPr>
            <w:tcW w:type="dxa" w:w="3135"/>
          </w:tcPr>
          <w:p>
            <w:pPr/>
            <w:r>
              <w:rPr/>
              <w:t xml:space="preserve">While Kodi is idle, builds the pages of your skin that have no cache yet (7.0.4)</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Re-Use Language Invoker status and toggle button (off; restart Kodi to apply) · </w:t>
            </w: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r>
        <w:tc>
          <w:tcPr>
            <w:tcW w:type="dxa" w:w="4703"/>
          </w:tcPr>
          <w:p>
            <w:pPr/>
            <w:r>
              <w:rPr>
                <w:b/>
              </w:rPr>
              <w:t xml:space="preserve">Arctic Fuse 3</w:t>
            </w:r>
          </w:p>
        </w:tc>
        <w:tc>
          <w:tcPr>
            <w:tcW w:type="dxa" w:w="4703"/>
          </w:tcPr>
          <w:p>
            <w:pPr/>
            <w:r>
              <w:rPr/>
              <w:t xml:space="preserve">The watch-history stats route (</w:t>
            </w:r>
            <w:r>
              <w:rPr>
                <w:rFonts w:ascii="Consolas" w:hAnsi="Consolas" w:eastAsia="Consolas"/>
                <w:sz w:val="19"/>
              </w:rPr>
              <w:t xml:space="preserve">trakt_history_stats</w:t>
            </w:r>
            <w:r>
              <w:rPr/>
              <w:t xml:space="preserve">) is an empty placeholder, so skin widgets that read it stay blank. The Cast row fix was tested on the 6.0.216 build and the stats route on 7.0.0; 7.0.2 itself was not run under the skin, and the TV-episode Cast case is untested.</w:t>
            </w:r>
          </w:p>
        </w:tc>
      </w:tr>
      <w:tr>
        <w:tc>
          <w:tcPr>
            <w:tcW w:type="dxa" w:w="4703"/>
          </w:tcPr>
          <w:p>
            <w:pPr/>
            <w:r>
              <w:rPr>
                <w:b/>
              </w:rPr>
              <w:t xml:space="preserve">MDBList Next Up and marks</w:t>
            </w:r>
          </w:p>
        </w:tc>
        <w:tc>
          <w:tcPr>
            <w:tcW w:type="dxa" w:w="4703"/>
          </w:tcPr>
          <w:p>
            <w:pPr/>
            <w:r>
              <w:rPr/>
              <w:t xml:space="preserve">A show whose watched episodes MDBList lists one by one, with none left, reads as finished and is not in Next Up. Whole-show marks are ignored and whole-season marks count only for seasons with no individually watched episode (section 7).</w:t>
            </w:r>
          </w:p>
        </w:tc>
      </w:tr>
      <w:tr>
        <w:tc>
          <w:tcPr>
            <w:tcW w:type="dxa" w:w="4703"/>
          </w:tcPr>
          <w:p>
            <w:pPr/>
            <w:r>
              <w:rPr>
                <w:b/>
              </w:rPr>
              <w:t xml:space="preserve">Simkl anime In-Progress</w:t>
            </w:r>
          </w:p>
        </w:tc>
        <w:tc>
          <w:tcPr>
            <w:tcW w:type="dxa" w:w="4703"/>
          </w:tcPr>
          <w:p>
            <w:pPr/>
            <w:r>
              <w:rPr/>
              <w:t xml:space="preserve">The Simkl anime In-Progress list was empty in a 2026-10-19 check of the author's account and has not been investigated.</w:t>
            </w:r>
          </w:p>
        </w:tc>
      </w:tr>
      <w:tr>
        <w:tc>
          <w:tcPr>
            <w:tcW w:type="dxa" w:w="4703"/>
          </w:tcPr>
          <w:p>
            <w:pPr/>
            <w:r>
              <w:rPr>
                <w:b/>
              </w:rPr>
              <w:t xml:space="preserve">Re-Use Language Invoker</w:t>
            </w:r>
          </w:p>
        </w:tc>
        <w:tc>
          <w:tcPr>
            <w:tcW w:type="dxa" w:w="4703"/>
          </w:tcPr>
          <w:p>
            <w:pPr/>
            <w:r>
              <w:rPr/>
              <w:t xml:space="preserve">Off by default. With it on, Kodi 22 RC1 crashed in some of the author's test runs on a PC and in none with it off; the numbers are small and the cause is not known (it may be Kodi's own). Switch it off again if Kodi starts crashing.</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 </w:t>
      </w:r>
      <w:r>
        <w:rPr>
          <w:rFonts w:ascii="Consolas" w:hAnsi="Consolas" w:eastAsia="Consolas"/>
          <w:sz w:val="19"/>
        </w:rPr>
        <w:t xml:space="preserve">trakt_history_stats</w:t>
      </w:r>
      <w:r>
        <w:rPr/>
        <w:t xml:space="preserve"> (an empty placeholder that newer skins request; it returns no items and raises no error).</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6.0.216–7.0.2 changes (the monitor properties, the placeholder route and the MDBList Next Up rules) were checked against the add-on source (`listitemtools.py`, `consts.py`, `container.py`, `mdblist/lists.py`); the Cast row in Arctic Fuse 3 was live-tested on 6.0.216, the stats route on 7.0.0, a 229-list sweep of the MDBList, Simkl, Anime and Asian lists on 7.0.0, and MDBList Next Up on the author's account with 7.0.1 and 7.0.2. The 7.0.3–7.0.6 changes (the Re-Use Language Invoker switch, the row cache and the background page build) were live-tested on the author's PC Kodi 22 test install, and the speed figures were read from the kodi.log of an Nvidia Shield running 7.0.4 and timing builds of 7.0.5 and 7.0.6; the new switches were not exercised on the Shield's screen. The 7.0.7 thread-leak fix was measured on the author's Windows PC (Kodi 21.3) by counting the kodi.exe handles over repeated idle and browsing runs; it was copied to the Shield but not tested there.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