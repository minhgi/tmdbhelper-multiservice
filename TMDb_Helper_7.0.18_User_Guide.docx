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7.0.18 — Complete Features &amp; Functions Guide</w:t>
      </w:r>
    </w:p>
    <w:p xmlns:r="http://schemas.openxmlformats.org/officeDocument/2006/relationships">
      <w:pPr>
        <w:pStyle w:val="BodyText"/>
      </w:pPr>
      <w:r>
        <w:rPr>
          <w:b/>
        </w:rPr>
        <w:t xml:space="preserve">Version:</w:t>
      </w:r>
      <w:r>
        <w:rPr/>
        <w:t xml:space="preserve"> 7.0.18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TMDb_Helper_7.0.18_Install_Instructions.md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6.0.82–7.0.18.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w:pPr>
        <w:pStyle w:val="Heading3"/>
      </w:pPr>
      <w:r>
        <w:rPr/>
        <w:t xml:space="preserve">Idle slowdown fix (7.0.7)</w:t>
      </w:r>
    </w:p>
    <w:p>
      <w:pPr>
        <w:numPr>
          <w:ilvl w:val="0"/>
          <w:numId w:val="1"/>
        </w:numPr>
      </w:pPr>
      <w:r>
        <w:rPr>
          <w:b/>
        </w:rPr>
        <w:t xml:space="preserve">Widgets no longer slow Kodi down the longer one stays selected</w:t>
      </w:r>
      <w:r>
        <w:rPr/>
        <w:t xml:space="preserve"> (7.0.7). While a widget item was selected and Kodi was otherwise idle, the background service started a new read-ahead thread about five times a second and never joined it. On the author's Windows PC each unjoined thread kept one handle for good, so Kodi's handle count climbed by several thousand within an hour and it got slower. A finished read-ahead thread is now joined, only one read-ahead step runs at a time, and nothing is started once the queue is empty; in the author's tests the handle count then stayed flat through repeated idle periods and 80 moves through a widget row. This was measured on Windows only. The Nvidia Shield runs a different Python version and was not measured, so this fix is not known to cure slowness on the Shield, although it also stops the thread being started five times a second there.</w:t>
      </w:r>
    </w:p>
    <w:p>
      <w:pPr>
        <w:numPr>
          <w:ilvl w:val="0"/>
          <w:numId w:val="1"/>
        </w:numPr>
      </w:pPr>
      <w:r>
        <w:rPr>
          <w:b/>
        </w:rPr>
        <w:t xml:space="preserve">Sync databases add their columns once per run</w:t>
      </w:r>
      <w:r>
        <w:rPr/>
        <w:t xml:space="preserve"> (7.0.7). The Simkl and MDBList sync databases now add their missing columns once per run instead of once per object. This removes about a thousand duplicate-column error lines a minute from Kodi's log and many database connections.</w:t>
      </w:r>
    </w:p>
    <w:p>
      <w:pPr>
        <w:pStyle w:val="Heading3"/>
      </w:pPr>
      <w:r>
        <w:rPr/>
        <w:t xml:space="preserve">MDBList In-Progress (7.0.8)</w:t>
      </w:r>
    </w:p>
    <w:p>
      <w:pPr>
        <w:numPr>
          <w:ilvl w:val="0"/>
          <w:numId w:val="1"/>
        </w:numPr>
      </w:pPr>
      <w:r>
        <w:rPr>
          <w:b/>
        </w:rPr>
        <w:t xml:space="preserve">MDBList In-Progress lists every show you have started and not finished</w:t>
      </w:r>
      <w:r>
        <w:rPr/>
        <w:t xml:space="preserve"> (7.0.8). It used to list only the shows with an episode paused part-way in MDBList's playback list, so a show you were following between episodes was missing. It now works like Trakt's In-Progress: a show with a watched episode and a later aired episode still unwatched (the Next Up rule), or with an episode paused part-way, newest first. Dropped shows are left out, and a show whose only entry is a player started at 0% is no longer listed. Movies paused part-way are listed as before, and the Anime, Asian and Movies and TV Shows Progress lists follow the same rule. With Hide watched on in the widget settings these shows now stay in the list even when the local watched count, which counts MDBList's whole-show marks, reads "all watched"; a widget that was already cached keeps its old list until it refreshes. Each open reads MDBList's playback, watch history and dropped lists, so the first open can take a few seconds (about 12 s on the author's account, 3 s afterwards).</w:t>
      </w:r>
    </w:p>
    <w:p>
      <w:pPr>
        <w:pStyle w:val="Heading3"/>
      </w:pPr>
      <w:r>
        <w:rPr/>
        <w:t xml:space="preserve">Library, Next Up and playback progress fixes (7.0.9–7.0.12)</w:t>
      </w:r>
    </w:p>
    <w:p>
      <w:pPr>
        <w:numPr>
          <w:ilvl w:val="0"/>
          <w:numId w:val="1"/>
        </w:numPr>
      </w:pPr>
      <w:r>
        <w:rPr>
          <w:b/>
        </w:rPr>
        <w:t xml:space="preserve">Adding an MDBList list to the Kodi library reads the whole list</w:t>
      </w:r>
      <w:r>
        <w:rPr/>
        <w:t xml:space="preserve"> (7.0.9). Adding an MDBList list to the library, or keeping it in the library monitor, only read the first 20 items of the list (up to 60 with the page multiplier raised) and left the rest out. It now reads the whole list, page after page, before adding it. If a later page cannot be read, the list is not added, rather than being added part-way.</w:t>
      </w:r>
    </w:p>
    <w:p>
      <w:pPr>
        <w:numPr>
          <w:ilvl w:val="0"/>
          <w:numId w:val="1"/>
        </w:numPr>
      </w:pPr>
      <w:r>
        <w:rPr>
          <w:b/>
        </w:rPr>
        <w:t xml:space="preserve">MDBList Next Up leaves out dropped shows</w:t>
      </w:r>
      <w:r>
        <w:rPr/>
        <w:t xml:space="preserve"> (7.0.10). A dropped show that still had an aired episode you had not watched kept coming back as its next episode. Shows on your MDBList dropped list are now left out, as they already were in MDBList In-Progress. Opening Next Up makes one extra request to MDBList to read the dropped list; if that read fails, the list is shown as before.</w:t>
      </w:r>
    </w:p>
    <w:p>
      <w:pPr>
        <w:numPr>
          <w:ilvl w:val="0"/>
          <w:numId w:val="1"/>
        </w:numPr>
      </w:pPr>
      <w:r>
        <w:rPr>
          <w:b/>
        </w:rPr>
        <w:t xml:space="preserve">Movies with the same title and year keep their own library folders</w:t>
      </w:r>
      <w:r>
        <w:rPr/>
        <w:t xml:space="preserve"> (7.0.11). Adding movies to the Kodi library overwrote a movie with another one that had the same title and year, so only the last of them was kept (for example two different films both called Watermelon (2026)). The second film now gets its own folder with its TMDb ID added to the name, as TV shows already did.</w:t>
      </w:r>
    </w:p>
    <w:p>
      <w:pPr>
        <w:numPr>
          <w:ilvl w:val="0"/>
          <w:numId w:val="1"/>
        </w:numPr>
      </w:pPr>
      <w:r>
        <w:rPr>
          <w:b/>
        </w:rPr>
        <w:t xml:space="preserve">MDBList playback progress is saved</w:t>
      </w:r>
      <w:r>
        <w:rPr/>
        <w:t xml:space="preserve"> (7.0.12). While a movie or episode played, pausing or stopping it below 75% sent MDBList a progress value with many decimals, which MDBList rejects; the error was dropped without a trace, so the item never reached your MDBList In-Progress or the website. The progress is now rounded to two decimals, for the player and for the Trakt-to-MDBList resume sync, and a refused progress update is written to the Kodi log.</w:t>
      </w:r>
    </w:p>
    <w:p>
      <w:pPr>
        <w:pStyle w:val="Heading3"/>
      </w:pPr>
      <w:r>
        <w:rPr/>
        <w:t xml:space="preserve">Playback started by other add-ons (7.0.13–7.0.18)</w:t>
      </w:r>
    </w:p>
    <w:p>
      <w:pPr>
        <w:numPr>
          <w:ilvl w:val="0"/>
          <w:numId w:val="1"/>
        </w:numPr>
      </w:pPr>
      <w:r>
        <w:rPr>
          <w:b/>
        </w:rPr>
        <w:t xml:space="preserve">Scrobble items played by other add-ons</w:t>
      </w:r>
      <w:r>
        <w:rPr/>
        <w:t xml:space="preserve"> (7.0.13). Optional and off by default: Settings → Accounts, group Playback started by other add-ons. When another add-on such as Elementum plays a movie or an episode, TMDb Helper sends it to MDBList and Simkl like its own playback: the resume point while it plays or stops, and watched from 75%. Only an item whose TMDb ID is in Kodi's info for the playing video is reported; with no TMDb ID nothing is sent. A service the playing add-on reports to itself is skipped, and so is the watched mark when the service shows the add-on already reported it. Every report or skip is written to the Kodi log.</w:t>
      </w:r>
    </w:p>
    <w:p>
      <w:pPr>
        <w:numPr>
          <w:ilvl w:val="0"/>
          <w:numId w:val="1"/>
        </w:numPr>
      </w:pPr>
      <w:r>
        <w:rPr>
          <w:b/>
        </w:rPr>
        <w:t xml:space="preserve">Include Trakt</w:t>
      </w:r>
      <w:r>
        <w:rPr/>
        <w:t xml:space="preserve"> (7.0.13). A second switch, off by default, shown only when Trakt is enabled and usable only when the first switch is on. It sends these items to Trakt as well. Leave it off if the playing add-on reports to Trakt itself, as Elementum and Seren do: each report adds a history entry on Trakt, so a second report is a duplicate.</w:t>
      </w:r>
    </w:p>
    <w:p>
      <w:pPr>
        <w:numPr>
          <w:ilvl w:val="0"/>
          <w:numId w:val="1"/>
        </w:numPr>
      </w:pPr>
      <w:r>
        <w:rPr>
          <w:b/>
        </w:rPr>
        <w:t xml:space="preserve">Seren is recognised</w:t>
      </w:r>
      <w:r>
        <w:rPr/>
        <w:t xml:space="preserve"> (7.0.14, 7.0.15). Seren plays a plain stream URL, so Kodi never says which add-on started it. Seren 3.9.58 and later name themselves in a Home window property while they play, and TMDb Helper accepts that only when it matches the item that is playing. With Seren 3.9.58 or later, a service Seren reports to itself (Trakt, MDBList, Simkl, as set in Seren) is left to Seren instead of being reported twice; from 7.0.15 this covers Seren episodes as well as movies. Older Seren versions behave as before. Tested with Seren and with a stand-in player.</w:t>
      </w:r>
    </w:p>
    <w:p>
      <w:pPr>
        <w:numPr>
          <w:ilvl w:val="0"/>
          <w:numId w:val="1"/>
        </w:numPr>
      </w:pPr>
      <w:r>
        <w:rPr>
          <w:b/>
        </w:rPr>
        <w:t xml:space="preserve">Elementum episodes are recognised</w:t>
      </w:r>
      <w:r>
        <w:rPr/>
        <w:t xml:space="preserve"> (7.0.18). Elementum tags an episode with the show's IMDb ID only and no TMDb ID, so before 7.0.18 an episode it played was treated as unidentified and nothing was sent (a movie was fine). TMDb Helper now looks up the show's TMDb ID from that IMDb ID (a cached TMDb lookup by ID, never a title search) and reports the episode like a movie. Tested with a real Elementum play of an episode: the progress reached MDBList and Simkl. A service lists a play as in progress only once it has passed a few percent, so a very short play shows nothing there.</w:t>
      </w:r>
    </w:p>
    <w:p>
      <w:pPr>
        <w:pStyle w:val="Heading3"/>
      </w:pPr>
      <w:r>
        <w:rPr/>
        <w:t xml:space="preserve">Next Up and Trakt library fixes (7.0.16)</w:t>
      </w:r>
    </w:p>
    <w:p>
      <w:pPr>
        <w:numPr>
          <w:ilvl w:val="0"/>
          <w:numId w:val="1"/>
        </w:numPr>
      </w:pPr>
      <w:r>
        <w:rPr>
          <w:b/>
        </w:rPr>
        <w:t xml:space="preserve">MDBList Next Up no longer stops at 20</w:t>
      </w:r>
      <w:r>
        <w:rPr/>
        <w:t xml:space="preserve"> (7.0.16). MDBList Next Up, and the Anime and Asian Next Up rows, stopped at 20 episodes with no Next Page item, however many shows you were following. It now lists the next episode of every show you are following, looking through your 200 most recently watched shows (it used to look at 60), and pages them like any other list: 20 per page with a Next Page item (for a widget, turn on Settings → Widgets → Next page item), or all on one page by raising the page multiplier for Trakt basic lists. The first open after updating can take longer while TMDb details of the extra shows are fetched; they are cached after that, and a widget you had already opened can keep showing its old list until the next sync refreshes it.</w:t>
      </w:r>
    </w:p>
    <w:p>
      <w:pPr>
        <w:numPr>
          <w:ilvl w:val="0"/>
          <w:numId w:val="1"/>
        </w:numPr>
      </w:pPr>
      <w:r>
        <w:rPr>
          <w:b/>
        </w:rPr>
        <w:t xml:space="preserve">Trakt lists are added to the library in full</w:t>
      </w:r>
      <w:r>
        <w:rPr/>
        <w:t xml:space="preserve"> (7.0.16). Trakt sends a list 100 items at a time, and adding a Trakt list or your Trakt watchlist to the Kodi library, or keeping it in the library monitor, only read the first page, so a list of 300 items arrived as 100. All pages are now read before the list is checked against the size limits (500 TV shows and 2,500 movies per list, unchanged); if a page cannot be read, the list is not added, rather than being added part-way. A free Trakt account can also be limited in how many items a list may hold, so check the count on trakt.tv if a list is shorter than you expect.</w:t>
      </w:r>
    </w:p>
    <w:p>
      <w:pPr>
        <w:pStyle w:val="Heading3"/>
      </w:pPr>
      <w:r>
        <w:rPr/>
        <w:t xml:space="preserve">List sort order (7.0.17)</w:t>
      </w:r>
    </w:p>
    <w:p>
      <w:pPr>
        <w:numPr>
          <w:ilvl w:val="0"/>
          <w:numId w:val="1"/>
        </w:numPr>
      </w:pPr>
      <w:r>
        <w:rPr>
          <w:b/>
        </w:rPr>
        <w:t xml:space="preserve">One setting sorts your Trakt, MDBList and Simkl lists</w:t>
      </w:r>
      <w:r>
        <w:rPr/>
        <w:t xml:space="preserve"> (7.0.17). Settings → Widgets → List sort order. The choices are Service order (the default), Release date newest or oldest first, Date added newest or oldest first, and Title A to Z or Z to A. Service order changes nothing: every list stays as the service gives it. It applies however a list is opened (a menu, a widget or a skin row): on Trakt to the watchlist, collection, favourites, history, In Progress and Trakt lists you open; on MDBList and Simkl to watchlists, collections, history, In Progress, Dropped, Next Up and, on MDBList, any list you open. Changing it takes effect at once, also for widgets you had already opened.</w:t>
      </w:r>
    </w:p>
    <w:p>
      <w:pPr>
        <w:numPr>
          <w:ilvl w:val="0"/>
          <w:numId w:val="1"/>
        </w:numPr>
      </w:pPr>
      <w:r>
        <w:rPr>
          <w:b/>
        </w:rPr>
        <w:t xml:space="preserve">What it does not touch</w:t>
      </w:r>
      <w:r>
        <w:rPr/>
        <w:t xml:space="preserve"> On Trakt, a sort already in a menu or widget path (for example one chosen with a list's own Sort by menu) wins over this setting. Trakt lists that are defined by their own order (Recently Released, Anticipated, Most Watched), Trakt episode lists (On Deck, Next Up), Trakt Dropped and Trakt charts (Trending, Popular and so on) keep their order, as do calendars and TMDb lists. MDBList and Simkl Next Up list episodes, so only the title sort changes them, and it sorts by the show's title. MDBList lists you open, public ranked ones included, are sorted too, and MDBList has no sort in the path to win over the setting: to keep a ranked MDBList list in its own order, leave the setting on Service order.</w:t>
      </w:r>
    </w:p>
    <w:p>
      <w:pPr>
        <w:numPr>
          <w:ilvl w:val="0"/>
          <w:numId w:val="1"/>
        </w:numPr>
      </w:pPr>
      <w:r>
        <w:rPr>
          <w:b/>
        </w:rPr>
        <w:t xml:space="preserve">Release date and date added</w:t>
      </w:r>
      <w:r>
        <w:rPr/>
        <w:t xml:space="preserve"> Release date is TMDb's release date for a movie and first air date for a show. A title TMDb has no date for goes to the end of the list whichever way you sort (an unannounced film, for example). Date added comes from Trakt for watchlists, favourites and lists, and from Simkl for Plan to Watch; TMDb Helper gets no added date from MDBList, so with Date added its lists, and the Simkl lists other than Plan to Watch, stay in service order. The first time a list is opened with Release date, TMDb details are looked up for every title in it (one lookup each), so a long list can take a while; they are cached after that.</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numPr>
          <w:ilvl w:val="0"/>
          <w:numId w:val="1"/>
        </w:numPr>
      </w:pPr>
      <w:r>
        <w:rPr>
          <w:b/>
        </w:rPr>
        <w:t xml:space="preserve">Dropped shows are left out</w:t>
      </w:r>
      <w:r>
        <w:rPr/>
        <w:t xml:space="preserve"> (7.0.10). A show on your MDBList dropped list is not offered, even when it still has an aired episode you have not watched.</w:t>
      </w:r>
    </w:p>
    <w:p>
      <w:pPr>
        <w:numPr>
          <w:ilvl w:val="0"/>
          <w:numId w:val="1"/>
        </w:numPr>
      </w:pPr>
      <w:r>
        <w:rPr>
          <w:b/>
        </w:rPr>
        <w:t xml:space="preserve">Next Up is not capped at 20</w:t>
      </w:r>
      <w:r>
        <w:rPr/>
        <w:t xml:space="preserve"> (7.0.16). It lists the next episode of each show you follow, from your 200 most recently watched shows, 20 to a page.</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w:pPr>
        <w:numPr>
          <w:ilvl w:val="0"/>
          <w:numId w:val="1"/>
        </w:numPr>
      </w:pPr>
      <w:r>
        <w:rPr>
          <w:b/>
        </w:rPr>
        <w:t xml:space="preserve">List sort order</w:t>
      </w:r>
      <w:r>
        <w:rPr/>
        <w:t xml:space="preserve"> (7.0.17): Settings → Widgets → List sort order sorts the Trakt, MDBList and Simkl lists a widget shows. The setting is part of the widget cache key, so changing it gives a widget a freshly sorted list at once; while it stays on Service order, widgets cached earlier are used as before.</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w:pPr>
        <w:numPr>
          <w:ilvl w:val="0"/>
          <w:numId w:val="1"/>
        </w:numPr>
      </w:pPr>
      <w:r>
        <w:rPr>
          <w:b/>
        </w:rPr>
        <w:t xml:space="preserve">Scrobble items played by other add-ons</w:t>
      </w:r>
      <w:r>
        <w:rPr/>
        <w:t xml:space="preserve"> (optional, off by default; it has its own group, Playback started by other add-ons) — also records what other add-ons such as Elementum or Seren play; Include Trakt adds Trakt. See section 2.</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w:pPr>
        <w:numPr>
          <w:ilvl w:val="0"/>
          <w:numId w:val="1"/>
        </w:numPr>
      </w:pPr>
      <w:r>
        <w:rPr>
          <w:b/>
        </w:rPr>
        <w:t xml:space="preserve">MDBList lists are read in full</w:t>
      </w:r>
      <w:r>
        <w:rPr/>
        <w:t xml:space="preserve"> (7.0.9). Adding an MDBList list reads every page of it; if a page cannot be read, nothing is added.</w:t>
      </w:r>
    </w:p>
    <w:p>
      <w:pPr>
        <w:numPr>
          <w:ilvl w:val="0"/>
          <w:numId w:val="1"/>
        </w:numPr>
      </w:pPr>
      <w:r>
        <w:rPr>
          <w:b/>
        </w:rPr>
        <w:t xml:space="preserve">Movies with the same title and year</w:t>
      </w:r>
      <w:r>
        <w:rPr/>
        <w:t xml:space="preserve"> (7.0.11) each get their own folder; the later one carries its TMDb ID in the folder name.</w:t>
      </w:r>
    </w:p>
    <w:p>
      <w:pPr>
        <w:numPr>
          <w:ilvl w:val="0"/>
          <w:numId w:val="1"/>
        </w:numPr>
      </w:pPr>
      <w:r>
        <w:rPr>
          <w:b/>
        </w:rPr>
        <w:t xml:space="preserve">Trakt lists are read in full</w:t>
      </w:r>
      <w:r>
        <w:rPr/>
        <w:t xml:space="preserve"> (7.0.16). Adding a Trakt list or your watchlist reads every page of it before the size limits are checked; if a page cannot be read, nothing is added.</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List sort order</w:t>
            </w:r>
          </w:p>
        </w:tc>
        <w:tc>
          <w:tcPr>
            <w:tcW w:type="dxa" w:w="3135"/>
          </w:tcPr>
          <w:p>
            <w:pPr/>
            <w:r>
              <w:rPr/>
              <w:t xml:space="preserve">service order</w:t>
            </w:r>
          </w:p>
        </w:tc>
        <w:tc>
          <w:tcPr>
            <w:tcW w:type="dxa" w:w="3135"/>
          </w:tcPr>
          <w:p>
            <w:pPr/>
            <w:r>
              <w:rPr/>
              <w:t xml:space="preserve">Sorts Trakt, MDBList and Simkl lists by release date, date added or title; service order leaves them as the service gives them (7.0.17)</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r>
        <w:tc>
          <w:tcPr>
            <w:tcW w:type="dxa" w:w="4703"/>
          </w:tcPr>
          <w:p>
            <w:pPr/>
            <w:r>
              <w:rPr>
                <w:b/>
              </w:rPr>
              <w:t xml:space="preserve">Playback started by other add-ons</w:t>
            </w:r>
          </w:p>
        </w:tc>
        <w:tc>
          <w:tcPr>
            <w:tcW w:type="dxa" w:w="4703"/>
          </w:tcPr>
          <w:p>
            <w:pPr/>
            <w:r>
              <w:rPr/>
              <w:t xml:space="preserve">Scrobble items played by other add-ons (</w:t>
            </w:r>
            <w:r>
              <w:rPr>
                <w:b/>
              </w:rPr>
              <w:t xml:space="preserve">off</w:t>
            </w:r>
            <w:r>
              <w:rPr/>
              <w:t xml:space="preserve">) · Include Trakt (</w:t>
            </w:r>
            <w:r>
              <w:rPr>
                <w:b/>
              </w:rPr>
              <w:t xml:space="preserve">off</w:t>
            </w:r>
            <w:r>
              <w:rPr/>
              <w:t xml:space="preserve">; needs the first switch and Trakt enabled)</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 Trakt basic lists also sets the page size (20 times the number) of MDBList and Simkl lists, Next Up included</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Playback from other add-ons</w:t>
            </w:r>
          </w:p>
        </w:tc>
        <w:tc>
          <w:tcPr>
            <w:tcW w:type="dxa" w:w="4703"/>
          </w:tcPr>
          <w:p>
            <w:pPr/>
            <w:r>
              <w:rPr/>
              <w:t xml:space="preserve">Optional and off by default. Only an item whose TMDb ID is in Kodi's info for the playing video is reported, and an add-on that plays a bare stream URL is recognised only if it says so: Seren 3.9.58 or later does. Trakt is sent only with Include Trakt. Tested with Seren, a stand-in player and a real Elementum episode (7.0.18).</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In October 2026 tests on Kodi 22, playback that stopped crashed Kodi in 2 of 2 runs with TMDb Helper's switch on and in 0 of 2 with it off; the log pattern looks like Kodi's open reusable-invoker race (xbmc/xbmc#30038), but that is not proven.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7.0.7 thread-leak fix was measured on the author's Windows PC (Kodi 21.3) by counting the kodi.exe handles over repeated idle and browsing runs; it was copied to the Shield but not tested there.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