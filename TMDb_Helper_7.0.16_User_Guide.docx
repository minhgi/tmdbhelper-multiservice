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7.0.16 — Complete Features &amp; Functions Guide</w:t>
      </w:r>
    </w:p>
    <w:p xmlns:r="http://schemas.openxmlformats.org/officeDocument/2006/relationships">
      <w:pPr>
        <w:pStyle w:val="BodyText"/>
      </w:pPr>
      <w:r>
        <w:rPr>
          <w:b/>
        </w:rPr>
        <w:t xml:space="preserve">Version:</w:t>
      </w:r>
      <w:r>
        <w:rPr/>
        <w:t xml:space="preserve"> 7.0.16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TMDb_Helper_7.0.16_Install_Instructions.md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6.0.82–7.0.16.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w:pPr>
        <w:pStyle w:val="Heading3"/>
      </w:pPr>
      <w:r>
        <w:rPr/>
        <w:t xml:space="preserve">Arctic Fuse 3 and version 7 (6.0.216–7.0.2)</w:t>
      </w:r>
    </w:p>
    <w:p>
      <w:pPr>
        <w:numPr>
          <w:ilvl w:val="0"/>
          <w:numId w:val="1"/>
        </w:numPr>
      </w:pPr>
      <w:r>
        <w:rPr>
          <w:b/>
        </w:rPr>
        <w:t xml:space="preserve">Version 7 numbering</w:t>
      </w:r>
      <w:r>
        <w:rPr/>
        <w:t xml:space="preserve"> (7.0.0). Arctic Fuse 3 3.4.0 asks for TMDb Helper 6.17.9 or newer, and the signde repository that skin points to carries 6.17.9. Both builds use the same add-on ID and Kodi installs the highest version it can see, so the signde build would have replaced this fork. The fork is therefore numbered 7.0.0 and up: it satisfies the skin's version check and Kodi keeps this build, so automatic updates can stay on.</w:t>
      </w:r>
    </w:p>
    <w:p>
      <w:pPr>
        <w:numPr>
          <w:ilvl w:val="0"/>
          <w:numId w:val="1"/>
        </w:numPr>
      </w:pPr>
      <w:r>
        <w:rPr>
          <w:b/>
        </w:rPr>
        <w:t xml:space="preserve">Cast and Crew rows in Arctic Fuse 3</w:t>
      </w:r>
      <w:r>
        <w:rPr/>
        <w:t xml:space="preserve"> (6.0.216). The skin builds those rows from </w:t>
      </w:r>
      <w:r>
        <w:rPr>
          <w:rFonts w:ascii="Consolas" w:hAnsi="Consolas" w:eastAsia="Consolas"/>
          <w:sz w:val="19"/>
        </w:rPr>
        <w:t xml:space="preserve">TMDbHelper.ListItem.Monitor.TMDb_ID</w:t>
      </w:r>
      <w:r>
        <w:rPr/>
        <w:t xml:space="preserve">, </w:t>
      </w:r>
      <w:r>
        <w:rPr>
          <w:rFonts w:ascii="Consolas" w:hAnsi="Consolas" w:eastAsia="Consolas"/>
          <w:sz w:val="19"/>
        </w:rPr>
        <w:t xml:space="preserve">…TMDb_Type</w:t>
      </w:r>
      <w:r>
        <w:rPr/>
        <w:t xml:space="preserve">, </w:t>
      </w:r>
      <w:r>
        <w:rPr>
          <w:rFonts w:ascii="Consolas" w:hAnsi="Consolas" w:eastAsia="Consolas"/>
          <w:sz w:val="19"/>
        </w:rPr>
        <w:t xml:space="preserve">…Season</w:t>
      </w:r>
      <w:r>
        <w:rPr/>
        <w:t xml:space="preserve"> and </w:t>
      </w:r>
      <w:r>
        <w:rPr>
          <w:rFonts w:ascii="Consolas" w:hAnsi="Consolas" w:eastAsia="Consolas"/>
          <w:sz w:val="19"/>
        </w:rPr>
        <w:t xml:space="preserve">…Episode</w:t>
      </w:r>
      <w:r>
        <w:rPr/>
        <w:t xml:space="preserve">, which this fork's monitor did not set, so the Actors row was empty or wrong when a movie was selected. The monitor now sets all four for the focused item. Tested for movies; the TV-episode case is source-verified only.</w:t>
      </w:r>
    </w:p>
    <w:p>
      <w:pPr>
        <w:numPr>
          <w:ilvl w:val="0"/>
          <w:numId w:val="1"/>
        </w:numPr>
      </w:pPr>
      <w:r>
        <w:rPr>
          <w:b/>
        </w:rPr>
        <w:t xml:space="preserve">No more </w:t>
      </w:r>
      <w:r>
        <w:rPr>
          <w:rFonts w:ascii="Consolas" w:hAnsi="Consolas" w:eastAsia="Consolas"/>
          <w:b/>
          <w:sz w:val="19"/>
        </w:rPr>
        <w:t xml:space="preserve">trakt_history_stats</w:t>
      </w:r>
      <w:r>
        <w:rPr>
          <w:b/>
        </w:rPr>
        <w:t xml:space="preserve"> errors</w:t>
      </w:r>
      <w:r>
        <w:rPr/>
        <w:t xml:space="preserve"> (7.0.0). Newer skins request a watch-history stats route, </w:t>
      </w:r>
      <w:r>
        <w:rPr>
          <w:rFonts w:ascii="Consolas" w:hAnsi="Consolas" w:eastAsia="Consolas"/>
          <w:sz w:val="19"/>
        </w:rPr>
        <w:t xml:space="preserve">info=trakt_history_stats</w:t>
      </w:r>
      <w:r>
        <w:rPr/>
        <w:t xml:space="preserve">, that this fork did not have, so every request logged a "not valid route" error even with Trakt switched off (the Trakt switch was never the cause). The route now exists as an empty placeholder: it returns nothing and raises no error, so a skin widget that depends on it stays blank.</w:t>
      </w:r>
    </w:p>
    <w:p>
      <w:pPr>
        <w:numPr>
          <w:ilvl w:val="0"/>
          <w:numId w:val="1"/>
        </w:numPr>
      </w:pPr>
      <w:r>
        <w:rPr>
          <w:b/>
        </w:rPr>
        <w:t xml:space="preserve">MDBList Next Up no longer treats every started show as finished</w:t>
      </w:r>
      <w:r>
        <w:rPr/>
        <w:t xml:space="preserve"> (7.0.1, 7.0.2). The cross-service bridge writes every started Trakt show to MDBList as a whole-show mark, plus whole-season marks. MDBList Next Up credited those marks, so a show you were halfway through counted as finished and the list (including Anime Progress → Next Up) came back empty. Next Up now ignores a whole-show mark for any show that has individually watched episodes, and credits a whole-season mark only for a season with no individually watched episode. See section 7.</w:t>
      </w:r>
    </w:p>
    <w:p>
      <w:pPr>
        <w:pStyle w:val="Heading3"/>
      </w:pPr>
      <w:r>
        <w:rPr/>
        <w:t xml:space="preserve">Speed on Bingie and on Android (7.0.3–7.0.6)</w:t>
      </w:r>
    </w:p>
    <w:p>
      <w:pPr>
        <w:numPr>
          <w:ilvl w:val="0"/>
          <w:numId w:val="1"/>
        </w:numPr>
      </w:pPr>
      <w:r>
        <w:rPr>
          <w:b/>
        </w:rPr>
        <w:t xml:space="preserve">Re-Use Language Invoker switch</w:t>
      </w:r>
      <w:r>
        <w:rPr/>
        <w:t xml:space="preserve"> (7.0.3). Kodi can keep TMDb Helper's Python process loaded between calls, which makes widgets and menus start faster. It is </w:t>
      </w:r>
      <w:r>
        <w:rPr>
          <w:b/>
        </w:rPr>
        <w:t xml:space="preserve">off by default</w:t>
      </w:r>
      <w:r>
        <w:rPr/>
        <w:t xml:space="preserve">. </w:t>
      </w:r>
      <w:r>
        <w:rPr>
          <w:i/>
        </w:rPr>
        <w:t xml:space="preserve">Settings → Expert → Other</w:t>
      </w:r>
      <w:r>
        <w:rPr/>
        <w:t xml:space="preserve"> shows its status and a </w:t>
      </w:r>
      <w:r>
        <w:rPr>
          <w:i/>
        </w:rPr>
        <w:t xml:space="preserve">Toggle Re-Use Language Invoker</w:t>
      </w:r>
      <w:r>
        <w:rPr/>
        <w:t xml:space="preserve"> button; Kodi must be restarted to apply a change, and an add-on update keeps your choice. In the author's tests Kodi 22 RC1 crashed in some runs with it on and in none with it off (see section 16), so leave it off unless you want to try it, and switch it off again if Kodi starts crashing.</w:t>
      </w:r>
    </w:p>
    <w:p>
      <w:pPr>
        <w:numPr>
          <w:ilvl w:val="0"/>
          <w:numId w:val="1"/>
        </w:numPr>
      </w:pPr>
      <w:r>
        <w:rPr>
          <w:b/>
        </w:rPr>
        <w:t xml:space="preserve">Skin row cache and background page build</w:t>
      </w:r>
      <w:r>
        <w:rPr/>
        <w:t xml:space="preserve"> (7.0.4). Titan Bingie Mod's hub rows and banners are cached on disk like widgets, so they open at once and refresh in the background after a sync; the same list opened with and without a </w:t>
      </w:r>
      <w:r>
        <w:rPr>
          <w:rFonts w:ascii="Consolas" w:hAnsi="Consolas" w:eastAsia="Consolas"/>
          <w:sz w:val="19"/>
        </w:rPr>
        <w:t xml:space="preserve">reload=</w:t>
      </w:r>
      <w:r>
        <w:rPr/>
        <w:t xml:space="preserve"> token shares one cache. While Kodi is idle (no video playing, no input for 30 seconds) the pages of your skin that have no cache yet are built in the background. Two switches in </w:t>
      </w:r>
      <w:r>
        <w:rPr>
          <w:i/>
        </w:rPr>
        <w:t xml:space="preserve">Settings → Widgets</w:t>
      </w:r>
      <w:r>
        <w:rPr/>
        <w:t xml:space="preserve">, both on by default: </w:t>
      </w:r>
      <w:r>
        <w:rPr>
          <w:i/>
        </w:rPr>
        <w:t xml:space="preserve">Cache the rows and banners of the skin</w:t>
      </w:r>
      <w:r>
        <w:rPr/>
        <w:t xml:space="preserve"> and </w:t>
      </w:r>
      <w:r>
        <w:rPr>
          <w:i/>
        </w:rPr>
        <w:t xml:space="preserve">Build every page of the skin in the background</w:t>
      </w:r>
      <w:r>
        <w:rPr/>
        <w:t xml:space="preserve">. Lists you open yourself (Show all, searches, details) are never cached. On the author's PC the six rows of the Movies page all came from the cache in 0.4–0.5 s each, and after a restart all 31 start-up list requests did.</w:t>
      </w:r>
    </w:p>
    <w:p>
      <w:pPr>
        <w:numPr>
          <w:ilvl w:val="0"/>
          <w:numId w:val="1"/>
        </w:numPr>
      </w:pPr>
      <w:r>
        <w:rPr>
          <w:b/>
        </w:rPr>
        <w:t xml:space="preserve">Faster list opening</w:t>
      </w:r>
      <w:r>
        <w:rPr/>
        <w:t xml:space="preserve"> (7.0.5, 7.0.6). Lists with nothing to look up (Trending, Popular, a Trakt list) skip the TMDb ID lookup (7.0.5). Each list request now searches Python's own library first instead of every add-on's library folder, which matters most on Android where those folders sit on slow storage, and Titan Bingie Mod's cached rows no longer set row properties that the skin never reads (7.0.6). In Kodi's log on an Nvidia Shield a typical request went from about 1.65 s to about 1.3 s. Each widget still runs once every time you return to Home, and every add-on that starts with Kodi is its own Python process, so on a slow device the first minute after launch stays the slowest.</w:t>
      </w:r>
    </w:p>
    <w:p>
      <w:pPr>
        <w:pStyle w:val="Heading3"/>
      </w:pPr>
      <w:r>
        <w:rPr/>
        <w:t xml:space="preserve">Idle slowdown fix (7.0.7)</w:t>
      </w:r>
    </w:p>
    <w:p>
      <w:pPr>
        <w:numPr>
          <w:ilvl w:val="0"/>
          <w:numId w:val="1"/>
        </w:numPr>
      </w:pPr>
      <w:r>
        <w:rPr>
          <w:b/>
        </w:rPr>
        <w:t xml:space="preserve">Widgets no longer slow Kodi down the longer one stays selected</w:t>
      </w:r>
      <w:r>
        <w:rPr/>
        <w:t xml:space="preserve"> (7.0.7). While a widget item was selected and Kodi was otherwise idle, the background service started a new read-ahead thread about five times a second and never joined it. On the author's Windows PC each unjoined thread kept one handle for good, so Kodi's handle count climbed by several thousand within an hour and it got slower. A finished read-ahead thread is now joined, only one read-ahead step runs at a time, and nothing is started once the queue is empty; in the author's tests the handle count then stayed flat through repeated idle periods and 80 moves through a widget row. This was measured on Windows only. The Nvidia Shield runs a different Python version and was not measured, so this fix is not known to cure slowness on the Shield, although it also stops the thread being started five times a second there.</w:t>
      </w:r>
    </w:p>
    <w:p>
      <w:pPr>
        <w:numPr>
          <w:ilvl w:val="0"/>
          <w:numId w:val="1"/>
        </w:numPr>
      </w:pPr>
      <w:r>
        <w:rPr>
          <w:b/>
        </w:rPr>
        <w:t xml:space="preserve">Sync databases add their columns once per run</w:t>
      </w:r>
      <w:r>
        <w:rPr/>
        <w:t xml:space="preserve"> (7.0.7). The Simkl and MDBList sync databases now add their missing columns once per run instead of once per object. This removes about a thousand duplicate-column error lines a minute from Kodi's log and many database connections.</w:t>
      </w:r>
    </w:p>
    <w:p>
      <w:pPr>
        <w:pStyle w:val="Heading3"/>
      </w:pPr>
      <w:r>
        <w:rPr/>
        <w:t xml:space="preserve">MDBList In-Progress (7.0.8)</w:t>
      </w:r>
    </w:p>
    <w:p>
      <w:pPr>
        <w:numPr>
          <w:ilvl w:val="0"/>
          <w:numId w:val="1"/>
        </w:numPr>
      </w:pPr>
      <w:r>
        <w:rPr>
          <w:b/>
        </w:rPr>
        <w:t xml:space="preserve">MDBList In-Progress lists every show you have started and not finished</w:t>
      </w:r>
      <w:r>
        <w:rPr/>
        <w:t xml:space="preserve"> (7.0.8). It used to list only the shows with an episode paused part-way in MDBList's playback list, so a show you were following between episodes was missing. It now works like Trakt's In-Progress: a show with a watched episode and a later aired episode still unwatched (the Next Up rule), or with an episode paused part-way, newest first. Dropped shows are left out, and a show whose only entry is a player started at 0% is no longer listed. Movies paused part-way are listed as before, and the Anime, Asian and Movies and TV Shows Progress lists follow the same rule. With Hide watched on in the widget settings these shows now stay in the list even when the local watched count, which counts MDBList's whole-show marks, reads "all watched"; a widget that was already cached keeps its old list until it refreshes. Each open reads MDBList's playback, watch history and dropped lists, so the first open can take a few seconds (about 12 s on the author's account, 3 s afterwards).</w:t>
      </w:r>
    </w:p>
    <w:p>
      <w:pPr>
        <w:pStyle w:val="Heading3"/>
      </w:pPr>
      <w:r>
        <w:rPr/>
        <w:t xml:space="preserve">Library, Next Up and playback progress fixes (7.0.9–7.0.12)</w:t>
      </w:r>
    </w:p>
    <w:p>
      <w:pPr>
        <w:numPr>
          <w:ilvl w:val="0"/>
          <w:numId w:val="1"/>
        </w:numPr>
      </w:pPr>
      <w:r>
        <w:rPr>
          <w:b/>
        </w:rPr>
        <w:t xml:space="preserve">Adding an MDBList list to the Kodi library reads the whole list</w:t>
      </w:r>
      <w:r>
        <w:rPr/>
        <w:t xml:space="preserve"> (7.0.9). Adding an MDBList list to the library, or keeping it in the library monitor, only read the first 20 items of the list (up to 60 with the page multiplier raised) and left the rest out. It now reads the whole list, page after page, before adding it. If a later page cannot be read, the list is not added, rather than being added part-way.</w:t>
      </w:r>
    </w:p>
    <w:p>
      <w:pPr>
        <w:numPr>
          <w:ilvl w:val="0"/>
          <w:numId w:val="1"/>
        </w:numPr>
      </w:pPr>
      <w:r>
        <w:rPr>
          <w:b/>
        </w:rPr>
        <w:t xml:space="preserve">MDBList Next Up leaves out dropped shows</w:t>
      </w:r>
      <w:r>
        <w:rPr/>
        <w:t xml:space="preserve"> (7.0.10). A dropped show that still had an aired episode you had not watched kept coming back as its next episode. Shows on your MDBList dropped list are now left out, as they already were in MDBList In-Progress. Opening Next Up makes one extra request to MDBList to read the dropped list; if that read fails, the list is shown as before.</w:t>
      </w:r>
    </w:p>
    <w:p>
      <w:pPr>
        <w:numPr>
          <w:ilvl w:val="0"/>
          <w:numId w:val="1"/>
        </w:numPr>
      </w:pPr>
      <w:r>
        <w:rPr>
          <w:b/>
        </w:rPr>
        <w:t xml:space="preserve">Movies with the same title and year keep their own library folders</w:t>
      </w:r>
      <w:r>
        <w:rPr/>
        <w:t xml:space="preserve"> (7.0.11). Adding movies to the Kodi library overwrote a movie with another one that had the same title and year, so only the last of them was kept (for example two different films both called Watermelon (2026)). The second film now gets its own folder with its TMDb ID added to the name, as TV shows already did.</w:t>
      </w:r>
    </w:p>
    <w:p>
      <w:pPr>
        <w:numPr>
          <w:ilvl w:val="0"/>
          <w:numId w:val="1"/>
        </w:numPr>
      </w:pPr>
      <w:r>
        <w:rPr>
          <w:b/>
        </w:rPr>
        <w:t xml:space="preserve">MDBList playback progress is saved</w:t>
      </w:r>
      <w:r>
        <w:rPr/>
        <w:t xml:space="preserve"> (7.0.12). While a movie or episode played, pausing or stopping it below 75% sent MDBList a progress value with many decimals, which MDBList rejects; the error was dropped without a trace, so the item never reached your MDBList In-Progress or the website. The progress is now rounded to two decimals, for the player and for the Trakt-to-MDBList resume sync, and a refused progress update is written to the Kodi log.</w:t>
      </w:r>
    </w:p>
    <w:p>
      <w:pPr>
        <w:pStyle w:val="Heading3"/>
      </w:pPr>
      <w:r>
        <w:rPr/>
        <w:t xml:space="preserve">Playback started by other add-ons (7.0.13–7.0.15)</w:t>
      </w:r>
    </w:p>
    <w:p>
      <w:pPr>
        <w:numPr>
          <w:ilvl w:val="0"/>
          <w:numId w:val="1"/>
        </w:numPr>
      </w:pPr>
      <w:r>
        <w:rPr>
          <w:b/>
        </w:rPr>
        <w:t xml:space="preserve">Scrobble items played by other add-ons</w:t>
      </w:r>
      <w:r>
        <w:rPr/>
        <w:t xml:space="preserve"> (7.0.13). Optional and off by default: Settings → Accounts, group Playback started by other add-ons. When another add-on such as Elementum plays a movie or an episode, TMDb Helper sends it to MDBList and Simkl like its own playback: the resume point while it plays or stops, and watched from 75%. Only an item whose TMDb ID is in Kodi's info for the playing video is reported; with no TMDb ID nothing is sent. A service the playing add-on reports to itself is skipped, and so is the watched mark when the service shows the add-on already reported it. Every report or skip is written to the Kodi log.</w:t>
      </w:r>
    </w:p>
    <w:p>
      <w:pPr>
        <w:numPr>
          <w:ilvl w:val="0"/>
          <w:numId w:val="1"/>
        </w:numPr>
      </w:pPr>
      <w:r>
        <w:rPr>
          <w:b/>
        </w:rPr>
        <w:t xml:space="preserve">Include Trakt</w:t>
      </w:r>
      <w:r>
        <w:rPr/>
        <w:t xml:space="preserve"> (7.0.13). A second switch, off by default, shown only when Trakt is enabled and usable only when the first switch is on. It sends these items to Trakt as well. Leave it off if the playing add-on reports to Trakt itself, as Elementum and Seren do: each report adds a history entry on Trakt, so a second report is a duplicate.</w:t>
      </w:r>
    </w:p>
    <w:p>
      <w:pPr>
        <w:numPr>
          <w:ilvl w:val="0"/>
          <w:numId w:val="1"/>
        </w:numPr>
      </w:pPr>
      <w:r>
        <w:rPr>
          <w:b/>
        </w:rPr>
        <w:t xml:space="preserve">Seren is recognised</w:t>
      </w:r>
      <w:r>
        <w:rPr/>
        <w:t xml:space="preserve"> (7.0.14, 7.0.15). Seren plays a plain stream URL, so Kodi never says which add-on started it. Seren 3.9.58 and later name themselves in a Home window property while they play, and TMDb Helper accepts that only when it matches the item that is playing. With Seren 3.9.58 or later, a service Seren reports to itself (Trakt, MDBList, Simkl, as set in Seren) is left to Seren instead of being reported twice; from 7.0.15 this covers Seren episodes as well as movies. Older Seren versions behave as before. Tested with Seren and with a stand-in player, not with a real Elementum play.</w:t>
      </w:r>
    </w:p>
    <w:p>
      <w:pPr>
        <w:pStyle w:val="Heading3"/>
      </w:pPr>
      <w:r>
        <w:rPr/>
        <w:t xml:space="preserve">Next Up and Trakt library fixes (7.0.16)</w:t>
      </w:r>
    </w:p>
    <w:p>
      <w:pPr>
        <w:numPr>
          <w:ilvl w:val="0"/>
          <w:numId w:val="1"/>
        </w:numPr>
      </w:pPr>
      <w:r>
        <w:rPr>
          <w:b/>
        </w:rPr>
        <w:t xml:space="preserve">MDBList Next Up no longer stops at 20</w:t>
      </w:r>
      <w:r>
        <w:rPr/>
        <w:t xml:space="preserve"> (7.0.16). MDBList Next Up, and the Anime and Asian Next Up rows, stopped at 20 episodes with no Next Page item, however many shows you were following. It now lists the next episode of every show you are following, looking through your 200 most recently watched shows (it used to look at 60), and pages them like any other list: 20 per page with a Next Page item (for a widget, turn on Settings → Widgets → Next page item), or all on one page by raising the page multiplier for Trakt basic lists. The first open after updating can take longer while TMDb details of the extra shows are fetched; they are cached after that, and a widget you had already opened can keep showing its old list until the next sync refreshes it.</w:t>
      </w:r>
    </w:p>
    <w:p>
      <w:pPr>
        <w:numPr>
          <w:ilvl w:val="0"/>
          <w:numId w:val="1"/>
        </w:numPr>
      </w:pPr>
      <w:r>
        <w:rPr>
          <w:b/>
        </w:rPr>
        <w:t xml:space="preserve">Trakt lists are added to the library in full</w:t>
      </w:r>
      <w:r>
        <w:rPr/>
        <w:t xml:space="preserve"> (7.0.16). Trakt sends a list 100 items at a time, and adding a Trakt list or your Trakt watchlist to the Kodi library, or keeping it in the library monitor, only read the first page, so a list of 300 items arrived as 100. All pages are now read before the list is checked against the size limits (500 TV shows and 2,500 movies per list, unchanged); if a page cannot be read, the list is not added, rather than being added part-way. A free Trakt account can also be limited in how many items a list may hold, so check the count on trakt.tv if a list is shorter than you expect.</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w:pPr>
        <w:pStyle w:val="Heading3"/>
      </w:pPr>
      <w:r>
        <w:rPr/>
        <w:t xml:space="preserve">MDBList Next Up and whole-show marks</w:t>
      </w:r>
    </w:p>
    <w:p>
      <w:pPr>
        <w:pStyle w:val="BodyText"/>
      </w:pPr>
      <w:r>
        <w:rPr/>
        <w:t xml:space="preserve">MDBList Next Up (and Anime Progress → Next Up) picks each show's next episode from the episodes MDBList says you watched. MDBList can also hold a mark for a whole show or a whole season, and the cross-service bridge writes both for every show you have started. Since 7.0.1 and 7.0.2:</w:t>
      </w:r>
    </w:p>
    <w:p>
      <w:pPr>
        <w:numPr>
          <w:ilvl w:val="0"/>
          <w:numId w:val="1"/>
        </w:numPr>
      </w:pPr>
      <w:r>
        <w:rPr/>
        <w:t xml:space="preserve">A </w:t>
      </w:r>
      <w:r>
        <w:rPr>
          <w:b/>
        </w:rPr>
        <w:t xml:space="preserve">whole-show mark is ignored</w:t>
      </w:r>
      <w:r>
        <w:rPr/>
        <w:t xml:space="preserve"> for any show that has individually watched episodes, because a started show is marked as a whole without being finished.</w:t>
      </w:r>
    </w:p>
    <w:p>
      <w:pPr>
        <w:numPr>
          <w:ilvl w:val="0"/>
          <w:numId w:val="1"/>
        </w:numPr>
      </w:pPr>
      <w:r>
        <w:rPr/>
        <w:t xml:space="preserve">A </w:t>
      </w:r>
      <w:r>
        <w:rPr>
          <w:b/>
        </w:rPr>
        <w:t xml:space="preserve">whole-season mark counts only for a season in which no episode is individually marked watched.</w:t>
      </w:r>
    </w:p>
    <w:p>
      <w:pPr>
        <w:numPr>
          <w:ilvl w:val="0"/>
          <w:numId w:val="1"/>
        </w:numPr>
      </w:pPr>
      <w:r>
        <w:rPr/>
        <w:t xml:space="preserve">A show for which MDBList lists every watched episode one by one, with none left, still reads as finished and is left out of Next Up. That is MDBList's own data, not a filter.</w:t>
      </w:r>
    </w:p>
    <w:p>
      <w:pPr>
        <w:numPr>
          <w:ilvl w:val="0"/>
          <w:numId w:val="1"/>
        </w:numPr>
      </w:pPr>
      <w:r>
        <w:rPr>
          <w:b/>
        </w:rPr>
        <w:t xml:space="preserve">Dropped shows are left out</w:t>
      </w:r>
      <w:r>
        <w:rPr/>
        <w:t xml:space="preserve"> (7.0.10). A show on your MDBList dropped list is not offered, even when it still has an aired episode you have not watched.</w:t>
      </w:r>
    </w:p>
    <w:p>
      <w:pPr>
        <w:numPr>
          <w:ilvl w:val="0"/>
          <w:numId w:val="1"/>
        </w:numPr>
      </w:pPr>
      <w:r>
        <w:rPr>
          <w:b/>
        </w:rPr>
        <w:t xml:space="preserve">Next Up is not capped at 20</w:t>
      </w:r>
      <w:r>
        <w:rPr/>
        <w:t xml:space="preserve"> (7.0.16). It lists the next episode of each show you follow, from your 200 most recently watched shows, 20 to a page.</w:t>
      </w:r>
    </w:p>
    <w:p>
      <w:pPr>
        <w:pStyle w:val="BodyText"/>
      </w:pPr>
      <w:r>
        <w:rPr/>
        <w:t xml:space="preserve">The watched badges apply the same rule to show and season marks.</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w:pPr>
        <w:numPr>
          <w:ilvl w:val="0"/>
          <w:numId w:val="1"/>
        </w:numPr>
      </w:pPr>
      <w:r>
        <w:rPr>
          <w:b/>
        </w:rPr>
        <w:t xml:space="preserve">Skin rows and banners</w:t>
      </w:r>
      <w:r>
        <w:rPr/>
        <w:t xml:space="preserve"> (7.0.4): </w:t>
      </w:r>
      <w:r>
        <w:rPr>
          <w:i/>
        </w:rPr>
        <w:t xml:space="preserve">Settings → Widgets → Cache the rows and banners of the skin</w:t>
      </w:r>
      <w:r>
        <w:rPr/>
        <w:t xml:space="preserve"> (on) keeps the active skin's hub rows and banners on disk like widgets, and </w:t>
      </w:r>
      <w:r>
        <w:rPr>
          <w:i/>
        </w:rPr>
        <w:t xml:space="preserve">Build every page of the skin in the background</w:t>
      </w:r>
      <w:r>
        <w:rPr/>
        <w:t xml:space="preserve"> (on) builds pages that have no cache yet once Kodi has been idle for 30 seconds. Turn either off if you prefer live lists or want less background work.</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w:pPr>
        <w:numPr>
          <w:ilvl w:val="0"/>
          <w:numId w:val="1"/>
        </w:numPr>
      </w:pPr>
      <w:r>
        <w:rPr>
          <w:b/>
        </w:rPr>
        <w:t xml:space="preserve">Hide watched needs </w:t>
      </w:r>
      <w:r>
        <w:rPr>
          <w:rFonts w:ascii="Consolas" w:hAnsi="Consolas" w:eastAsia="Consolas"/>
          <w:b/>
          <w:sz w:val="19"/>
        </w:rPr>
        <w:t xml:space="preserve">widget=true</w:t>
      </w:r>
      <w:r>
        <w:rPr>
          <w:b/>
        </w:rPr>
        <w:t xml:space="preserve">.</w:t>
      </w:r>
      <w:r>
        <w:rPr/>
        <w:t xml:space="preserve"> </w:t>
      </w:r>
      <w:r>
        <w:rPr>
          <w:i/>
        </w:rPr>
        <w:t xml:space="preserve">Hide watched items</w:t>
      </w:r>
      <w:r>
        <w:rPr/>
        <w:t xml:space="preserve"> only applies to a path that carries </w:t>
      </w:r>
      <w:r>
        <w:rPr>
          <w:rFonts w:ascii="Consolas" w:hAnsi="Consolas" w:eastAsia="Consolas"/>
          <w:sz w:val="19"/>
        </w:rPr>
        <w:t xml:space="preserve">widget=true</w:t>
      </w:r>
      <w:r>
        <w:rPr/>
        <w:t xml:space="preserve">. Titan Bingie Mod's default widgets have it; a widget path built with the skin's own picker does not, so watched titles stay visible with a watched badge until </w:t>
      </w:r>
      <w:r>
        <w:rPr>
          <w:rFonts w:ascii="Consolas" w:hAnsi="Consolas" w:eastAsia="Consolas"/>
          <w:sz w:val="19"/>
        </w:rPr>
        <w:t xml:space="preserve">&amp;widget=true</w:t>
      </w:r>
      <w:r>
        <w:rPr/>
        <w:t xml:space="preserve"> is added to the path (for example </w:t>
      </w:r>
      <w:r>
        <w:rPr>
          <w:rFonts w:ascii="Consolas" w:hAnsi="Consolas" w:eastAsia="Consolas"/>
          <w:sz w:val="19"/>
        </w:rPr>
        <w:t xml:space="preserve">…&amp;tmdb_type=tv&amp;anime_only=true&amp;widget=true</w:t>
      </w:r>
      <w:r>
        <w:rPr/>
        <w:t xml:space="preserve">).</w:t>
      </w:r>
    </w:p>
    <w:p>
      <w:pPr>
        <w:numPr>
          <w:ilvl w:val="0"/>
          <w:numId w:val="1"/>
        </w:numPr>
      </w:pPr>
      <w:r>
        <w:rPr>
          <w:b/>
        </w:rPr>
        <w:t xml:space="preserve">Arctic Fuse 3</w:t>
      </w:r>
      <w:r>
        <w:rPr/>
        <w:t xml:space="preserve"> (3.4.0 or newer): works with this fork from 7.0.0, which satisfies the skin's requirement of TMDb Helper 6.17.9 or newer. The Cast and Crew rows work from 6.0.216. The watch-history stats widgets stay blank because that route is an empty placeholder. See section 2.</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w:pPr>
        <w:numPr>
          <w:ilvl w:val="0"/>
          <w:numId w:val="1"/>
        </w:numPr>
      </w:pPr>
      <w:r>
        <w:rPr>
          <w:b/>
        </w:rPr>
        <w:t xml:space="preserve">Scrobble items played by other add-ons</w:t>
      </w:r>
      <w:r>
        <w:rPr/>
        <w:t xml:space="preserve"> (optional, off by default; it has its own group, Playback started by other add-ons) — also records what other add-ons such as Elementum or Seren play; Include Trakt adds Trakt. See section 2.</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w:pPr>
        <w:numPr>
          <w:ilvl w:val="0"/>
          <w:numId w:val="1"/>
        </w:numPr>
      </w:pPr>
      <w:r>
        <w:rPr>
          <w:b/>
        </w:rPr>
        <w:t xml:space="preserve">MDBList lists are read in full</w:t>
      </w:r>
      <w:r>
        <w:rPr/>
        <w:t xml:space="preserve"> (7.0.9). Adding an MDBList list reads every page of it; if a page cannot be read, nothing is added.</w:t>
      </w:r>
    </w:p>
    <w:p>
      <w:pPr>
        <w:numPr>
          <w:ilvl w:val="0"/>
          <w:numId w:val="1"/>
        </w:numPr>
      </w:pPr>
      <w:r>
        <w:rPr>
          <w:b/>
        </w:rPr>
        <w:t xml:space="preserve">Movies with the same title and year</w:t>
      </w:r>
      <w:r>
        <w:rPr/>
        <w:t xml:space="preserve"> (7.0.11) each get their own folder; the later one carries its TMDb ID in the folder name.</w:t>
      </w:r>
    </w:p>
    <w:p>
      <w:pPr>
        <w:numPr>
          <w:ilvl w:val="0"/>
          <w:numId w:val="1"/>
        </w:numPr>
      </w:pPr>
      <w:r>
        <w:rPr>
          <w:b/>
        </w:rPr>
        <w:t xml:space="preserve">Trakt lists are read in full</w:t>
      </w:r>
      <w:r>
        <w:rPr/>
        <w:t xml:space="preserve"> (7.0.16). Adding a Trakt list or your watchlist reads every page of it before the size limits are checked; if a page cannot be read, nothing is added.</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Cache the rows and banners of the skin</w:t>
            </w:r>
          </w:p>
        </w:tc>
        <w:tc>
          <w:tcPr>
            <w:tcW w:type="dxa" w:w="3135"/>
          </w:tcPr>
          <w:p>
            <w:pPr/>
            <w:r>
              <w:rPr/>
              <w:t xml:space="preserve">on</w:t>
            </w:r>
          </w:p>
        </w:tc>
        <w:tc>
          <w:tcPr>
            <w:tcW w:type="dxa" w:w="3135"/>
          </w:tcPr>
          <w:p>
            <w:pPr/>
            <w:r>
              <w:rPr/>
              <w:t xml:space="preserve">Hub rows and banners of the active skin are cached on disk and refreshed in the background (7.0.4)</w:t>
            </w:r>
          </w:p>
        </w:tc>
      </w:tr>
      <w:tr>
        <w:tc>
          <w:tcPr>
            <w:tcW w:type="dxa" w:w="3135"/>
          </w:tcPr>
          <w:p>
            <w:pPr/>
            <w:r>
              <w:rPr/>
              <w:t xml:space="preserve">Build every page of the skin in the background</w:t>
            </w:r>
          </w:p>
        </w:tc>
        <w:tc>
          <w:tcPr>
            <w:tcW w:type="dxa" w:w="3135"/>
          </w:tcPr>
          <w:p>
            <w:pPr/>
            <w:r>
              <w:rPr/>
              <w:t xml:space="preserve">on</w:t>
            </w:r>
          </w:p>
        </w:tc>
        <w:tc>
          <w:tcPr>
            <w:tcW w:type="dxa" w:w="3135"/>
          </w:tcPr>
          <w:p>
            <w:pPr/>
            <w:r>
              <w:rPr/>
              <w:t xml:space="preserve">While Kodi is idle, builds the pages of your skin that have no cache yet (7.0.4)</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r>
        <w:tc>
          <w:tcPr>
            <w:tcW w:type="dxa" w:w="4703"/>
          </w:tcPr>
          <w:p>
            <w:pPr/>
            <w:r>
              <w:rPr>
                <w:b/>
              </w:rPr>
              <w:t xml:space="preserve">Playback started by other add-ons</w:t>
            </w:r>
          </w:p>
        </w:tc>
        <w:tc>
          <w:tcPr>
            <w:tcW w:type="dxa" w:w="4703"/>
          </w:tcPr>
          <w:p>
            <w:pPr/>
            <w:r>
              <w:rPr/>
              <w:t xml:space="preserve">Scrobble items played by other add-ons (</w:t>
            </w:r>
            <w:r>
              <w:rPr>
                <w:b/>
              </w:rPr>
              <w:t xml:space="preserve">off</w:t>
            </w:r>
            <w:r>
              <w:rPr/>
              <w:t xml:space="preserve">) · Include Trakt (</w:t>
            </w:r>
            <w:r>
              <w:rPr>
                <w:b/>
              </w:rPr>
              <w:t xml:space="preserve">off</w:t>
            </w:r>
            <w:r>
              <w:rPr/>
              <w:t xml:space="preserve">; needs the first switch and Trakt enabled)</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 Trakt basic lists also sets the page size (20 times the number) of MDBList and Simkl lists, Next Up included</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Re-Use Language Invoker status and toggle button (off; restart Kodi to apply) · </w:t>
            </w: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r>
        <w:tc>
          <w:tcPr>
            <w:tcW w:type="dxa" w:w="4703"/>
          </w:tcPr>
          <w:p>
            <w:pPr/>
            <w:r>
              <w:rPr>
                <w:b/>
              </w:rPr>
              <w:t xml:space="preserve">Arctic Fuse 3</w:t>
            </w:r>
          </w:p>
        </w:tc>
        <w:tc>
          <w:tcPr>
            <w:tcW w:type="dxa" w:w="4703"/>
          </w:tcPr>
          <w:p>
            <w:pPr/>
            <w:r>
              <w:rPr/>
              <w:t xml:space="preserve">The watch-history stats route (</w:t>
            </w:r>
            <w:r>
              <w:rPr>
                <w:rFonts w:ascii="Consolas" w:hAnsi="Consolas" w:eastAsia="Consolas"/>
                <w:sz w:val="19"/>
              </w:rPr>
              <w:t xml:space="preserve">trakt_history_stats</w:t>
            </w:r>
            <w:r>
              <w:rPr/>
              <w:t xml:space="preserve">) is an empty placeholder, so skin widgets that read it stay blank. The Cast row fix was tested on the 6.0.216 build and the stats route on 7.0.0; 7.0.2 itself was not run under the skin, and the TV-episode Cast case is untested.</w:t>
            </w:r>
          </w:p>
        </w:tc>
      </w:tr>
      <w:tr>
        <w:tc>
          <w:tcPr>
            <w:tcW w:type="dxa" w:w="4703"/>
          </w:tcPr>
          <w:p>
            <w:pPr/>
            <w:r>
              <w:rPr>
                <w:b/>
              </w:rPr>
              <w:t xml:space="preserve">MDBList Next Up and marks</w:t>
            </w:r>
          </w:p>
        </w:tc>
        <w:tc>
          <w:tcPr>
            <w:tcW w:type="dxa" w:w="4703"/>
          </w:tcPr>
          <w:p>
            <w:pPr/>
            <w:r>
              <w:rPr/>
              <w:t xml:space="preserve">A show whose watched episodes MDBList lists one by one, with none left, reads as finished and is not in Next Up. Whole-show marks are ignored and whole-season marks count only for seasons with no individually watched episode (section 7).</w:t>
            </w:r>
          </w:p>
        </w:tc>
      </w:tr>
      <w:tr>
        <w:tc>
          <w:tcPr>
            <w:tcW w:type="dxa" w:w="4703"/>
          </w:tcPr>
          <w:p>
            <w:pPr/>
            <w:r>
              <w:rPr>
                <w:b/>
              </w:rPr>
              <w:t xml:space="preserve">Simkl anime In-Progress</w:t>
            </w:r>
          </w:p>
        </w:tc>
        <w:tc>
          <w:tcPr>
            <w:tcW w:type="dxa" w:w="4703"/>
          </w:tcPr>
          <w:p>
            <w:pPr/>
            <w:r>
              <w:rPr/>
              <w:t xml:space="preserve">The Simkl anime In-Progress list was empty in a 2026-10-19 check of the author's account and has not been investigated.</w:t>
            </w:r>
          </w:p>
        </w:tc>
      </w:tr>
      <w:tr>
        <w:tc>
          <w:tcPr>
            <w:tcW w:type="dxa" w:w="4703"/>
          </w:tcPr>
          <w:p>
            <w:pPr/>
            <w:r>
              <w:rPr>
                <w:b/>
              </w:rPr>
              <w:t xml:space="preserve">Playback from other add-ons</w:t>
            </w:r>
          </w:p>
        </w:tc>
        <w:tc>
          <w:tcPr>
            <w:tcW w:type="dxa" w:w="4703"/>
          </w:tcPr>
          <w:p>
            <w:pPr/>
            <w:r>
              <w:rPr/>
              <w:t xml:space="preserve">Optional and off by default. Only an item whose TMDb ID is in Kodi's info for the playing video is reported, and an add-on that plays a bare stream URL is recognised only if it says so: Seren 3.9.58 or later does. Trakt is sent only with Include Trakt. Tested with Seren and a stand-in player, not with a real Elementum play.</w:t>
            </w:r>
          </w:p>
        </w:tc>
      </w:tr>
      <w:tr>
        <w:tc>
          <w:tcPr>
            <w:tcW w:type="dxa" w:w="4703"/>
          </w:tcPr>
          <w:p>
            <w:pPr/>
            <w:r>
              <w:rPr>
                <w:b/>
              </w:rPr>
              <w:t xml:space="preserve">Re-Use Language Invoker</w:t>
            </w:r>
          </w:p>
        </w:tc>
        <w:tc>
          <w:tcPr>
            <w:tcW w:type="dxa" w:w="4703"/>
          </w:tcPr>
          <w:p>
            <w:pPr/>
            <w:r>
              <w:rPr/>
              <w:t xml:space="preserve">Off by default. With it on, Kodi 22 RC1 crashed in some of the author's test runs on a PC and in none with it off; the numbers are small and the cause is not known (it may be Kodi's own). In October 2026 tests on Kodi 22, playback that stopped crashed Kodi in 2 of 2 runs with TMDb Helper's switch on and in 0 of 2 with it off; the log pattern looks like Kodi's open reusable-invoker race (xbmc/xbmc#30038), but that is not proven. Switch it off again if Kodi starts crashing.</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 </w:t>
      </w:r>
      <w:r>
        <w:rPr>
          <w:rFonts w:ascii="Consolas" w:hAnsi="Consolas" w:eastAsia="Consolas"/>
          <w:sz w:val="19"/>
        </w:rPr>
        <w:t xml:space="preserve">trakt_history_stats</w:t>
      </w:r>
      <w:r>
        <w:rPr/>
        <w:t xml:space="preserve"> (an empty placeholder that newer skins request; it returns no items and raises no error).</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6.0.216–7.0.2 changes (the monitor properties, the placeholder route and the MDBList Next Up rules) were checked against the add-on source (`listitemtools.py`, `consts.py`, `container.py`, `mdblist/lists.py`); the Cast row in Arctic Fuse 3 was live-tested on 6.0.216, the stats route on 7.0.0, a 229-list sweep of the MDBList, Simkl, Anime and Asian lists on 7.0.0, and MDBList Next Up on the author's account with 7.0.1 and 7.0.2. The 7.0.3–7.0.6 changes (the Re-Use Language Invoker switch, the row cache and the background page build) were live-tested on the author's PC Kodi 22 test install, and the speed figures were read from the kodi.log of an Nvidia Shield running 7.0.4 and timing builds of 7.0.5 and 7.0.6; the new switches were not exercised on the Shield's screen. The 7.0.7 thread-leak fix was measured on the author's Windows PC (Kodi 21.3) by counting the kodi.exe handles over repeated idle and browsing runs; it was copied to the Shield but not tested there.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