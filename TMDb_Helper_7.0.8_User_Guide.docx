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TMDb Helper 7.0.8 — Complete Features &amp; Functions Guide</w:t>
      </w:r>
    </w:p>
    <w:p xmlns:r="http://schemas.openxmlformats.org/officeDocument/2006/relationships">
      <w:pPr>
        <w:pStyle w:val="BodyText"/>
      </w:pPr>
      <w:r>
        <w:rPr>
          <w:b/>
        </w:rPr>
        <w:t xml:space="preserve">Version:</w:t>
      </w:r>
      <w:r>
        <w:rPr/>
        <w:t xml:space="preserve"> 7.0.8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TMDb_Helper_7.0.8_Install_Instructions.md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6.0.82–7.0.8.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Asian improvements (6.0.206–6.0.208)</w:t>
      </w:r>
    </w:p>
    <w:p xmlns:r="http://schemas.openxmlformats.org/officeDocument/2006/relationships">
      <w:pPr>
        <w:numPr>
          <w:ilvl w:val="0"/>
          <w:numId w:val="1"/>
        </w:numPr>
      </w:pPr>
      <w:r>
        <w:rPr>
          <w:b/>
        </w:rPr>
        <w:t>Asian Movies → Trending is cleaner</w:t>
      </w:r>
      <w:r>
        <w:rPr/>
        <w:t xml:space="preserve"> (6.0.206). Concert films (a film whose only genre is Music) are left out, and a rating from IMDb, TMDb or Trakt only counts once it has at least 50 votes (it was 5), so films with a handful of votes no longer sit at the top. </w:t>
      </w:r>
      <w:r>
        <w:rPr>
          <w:b/>
        </w:rPr>
        <w:t>Most Watched</w:t>
      </w:r>
      <w:r>
        <w:rPr/>
        <w:t xml:space="preserve"> for Asian movies reads four pages of Trakt's list instead of eight, so it opens faster. Asian Drama is unchanged.</w:t>
      </w:r>
    </w:p>
    <w:p xmlns:r="http://schemas.openxmlformats.org/officeDocument/2006/relationships">
      <w:pPr>
        <w:numPr>
          <w:ilvl w:val="0"/>
          <w:numId w:val="1"/>
        </w:numPr>
      </w:pPr>
      <w:r>
        <w:rPr>
          <w:b/>
        </w:rPr>
        <w:t>Asian Movies calendars use TMDb release dates</w:t>
      </w:r>
      <w:r>
        <w:rPr/>
        <w:t xml:space="preserve"> (6.0.207). Trakt's calendar held only 0–2 Asian films a month, so </w:t>
      </w:r>
      <w:r>
        <w:rPr>
          <w:b/>
        </w:rPr>
        <w:t>Asian Movies → Calendar</w:t>
      </w:r>
      <w:r>
        <w:rPr/>
        <w:t xml:space="preserve"> and each country's Movies Calendar now list films by their TMDb release date, most popular first (up to 100 per month), with concert films, animation and documentaries left out. A festival premiere counts as a release date. The other movie calendars still use Trakt.</w:t>
      </w:r>
    </w:p>
    <w:p xmlns:r="http://schemas.openxmlformats.org/officeDocument/2006/relationships">
      <w:pPr>
        <w:numPr>
          <w:ilvl w:val="0"/>
          <w:numId w:val="1"/>
        </w:numPr>
      </w:pPr>
      <w:r>
        <w:rPr>
          <w:b/>
        </w:rPr>
        <w:t>Asian Progress no longer needs the Drama genre</w:t>
      </w:r>
      <w:r>
        <w:rPr/>
        <w:t xml:space="preserve"> (6.0.208). In the Asian Progress and Movies and TV Shows Progress menus a TV show is Asian when it is Chinese, Korean, Japanese or Thai language and not animation, reality or talk; a Japanese mystery series with no Drama genre used to be listed under Movies and TV Shows. Documentary, news and kids series in those languages now count as Asian there too. The Asian Drama menus still ask for Drama.</w:t>
      </w:r>
    </w:p>
    <w:p xmlns:r="http://schemas.openxmlformats.org/officeDocument/2006/relationships">
      <w:pPr>
        <w:pStyle w:val="Heading3"/>
      </w:pPr>
      <w:r>
        <w:t>Simkl calendars, anime scores and recommendations (6.0.209–6.0.214)</w:t>
      </w:r>
    </w:p>
    <w:p xmlns:r="http://schemas.openxmlformats.org/officeDocument/2006/relationships">
      <w:pPr>
        <w:numPr>
          <w:ilvl w:val="0"/>
          <w:numId w:val="1"/>
        </w:numPr>
      </w:pPr>
      <w:r>
        <w:rPr>
          <w:b/>
        </w:rPr>
        <w:t>The Asian Drama calendars come from Simkl's public calendar file</w:t>
      </w:r>
      <w:r>
        <w:t xml:space="preserve"> (6.0.209). In a test week Trakt's calendar held about 10 Asian shows and 15 episodes where Simkl's file held over 100 shows and about 190 episodes, with identical air times wherever both listed the same episode. The Asian Drama calendars (the menu one and each country's) now read that file for any day it covers (from yesterday to about five weeks ahead); other days still use Trakt. The file is public and needs no Simkl login, so it works even with the Simkl service switched off. Dramas only: sport, reality, talk, game, documentary, news, children and animation are left out.</w:t>
      </w:r>
    </w:p>
    <w:p xmlns:r="http://schemas.openxmlformats.org/officeDocument/2006/relationships">
      <w:pPr>
        <w:numPr>
          <w:ilvl w:val="0"/>
          <w:numId w:val="1"/>
        </w:numPr>
      </w:pPr>
      <w:r>
        <w:rPr>
          <w:b/>
        </w:rPr>
        <w:t>The Anime TV Calendar comes from Simkl too</w:t>
      </w:r>
      <w:r>
        <w:t xml:space="preserve"> (6.0.210). In a test week Simkl's anime file listed 149 episodes where Trakt's anime tag listed 41. Simkl numbers every anime cour from episode 1, so each episode is placed in TMDb's season and episode by its air date in Japan, which makes the watched tick and the episode it opens right; an episode that cannot be placed (usually because TMDb has not filed the future episode yet) is listed as </w:t>
      </w:r>
      <w:r>
        <w:rPr>
          <w:b/>
        </w:rPr>
        <w:t>E3</w:t>
      </w:r>
      <w:r>
        <w:t xml:space="preserve">, opens the show and carries the show's poster (6.0.214; before that its row in the calendar window had none). Chinese animation (donghua) is listed too. Days the file does not cover use Trakt. </w:t>
      </w:r>
      <w:r>
        <w:rPr>
          <w:b/>
        </w:rPr>
        <w:t>Tools → Clear Cache Tool → Clear Anime and Asian Lists Cache</w:t>
      </w:r>
      <w:r>
        <w:t xml:space="preserve"> also clears the saved Simkl files.</w:t>
      </w:r>
    </w:p>
    <w:p xmlns:r="http://schemas.openxmlformats.org/officeDocument/2006/relationships">
      <w:pPr>
        <w:numPr>
          <w:ilvl w:val="0"/>
          <w:numId w:val="1"/>
        </w:numPr>
      </w:pPr>
      <w:r>
        <w:rPr>
          <w:b/>
        </w:rPr>
        <w:t>Anime scores for skins</w:t>
      </w:r>
      <w:r>
        <w:t xml:space="preserve"> (6.0.211). For Japanese and Chinese titles the monitor adds rating properties a skin can show: </w:t>
      </w:r>
      <w:r>
        <w:rPr>
          <w:rFonts w:ascii="Consolas" w:hAnsi="Consolas"/>
          <w:sz w:val="19"/>
        </w:rPr>
        <w:t>myanimelist_rating</w:t>
      </w:r>
      <w:r>
        <w:t xml:space="preserve"> and </w:t>
      </w:r>
      <w:r>
        <w:rPr>
          <w:rFonts w:ascii="Consolas" w:hAnsi="Consolas"/>
          <w:sz w:val="19"/>
        </w:rPr>
        <w:t>myanimelist_votes</w:t>
      </w:r>
      <w:r>
        <w:t xml:space="preserve"> (from MDBList, now passed on), </w:t>
      </w:r>
      <w:r>
        <w:rPr>
          <w:rFonts w:ascii="Consolas" w:hAnsi="Consolas"/>
          <w:sz w:val="19"/>
        </w:rPr>
        <w:t>myanimelist_rank</w:t>
      </w:r>
      <w:r>
        <w:t xml:space="preserve"> and </w:t>
      </w:r>
      <w:r>
        <w:rPr>
          <w:rFonts w:ascii="Consolas" w:hAnsi="Consolas"/>
          <w:sz w:val="19"/>
        </w:rPr>
        <w:t>myanimelist_popularity</w:t>
      </w:r>
      <w:r>
        <w:t xml:space="preserve"> (MyAnimeList through Tenrai), </w:t>
      </w:r>
      <w:r>
        <w:rPr>
          <w:rFonts w:ascii="Consolas" w:hAnsi="Consolas"/>
          <w:sz w:val="19"/>
        </w:rPr>
        <w:t>anilist_rating</w:t>
      </w:r>
      <w:r>
        <w:t xml:space="preserve"> (0–10), </w:t>
      </w:r>
      <w:r>
        <w:rPr>
          <w:rFonts w:ascii="Consolas" w:hAnsi="Consolas"/>
          <w:sz w:val="19"/>
        </w:rPr>
        <w:t>anilist_rank</w:t>
      </w:r>
      <w:r>
        <w:t xml:space="preserve"> and </w:t>
      </w:r>
      <w:r>
        <w:rPr>
          <w:rFonts w:ascii="Consolas" w:hAnsi="Consolas"/>
          <w:sz w:val="19"/>
        </w:rPr>
        <w:t>anilist_popularity</w:t>
      </w:r>
      <w:r>
        <w:t xml:space="preserve"> (AniList). The ids come from the ARM service and the answers are saved for 12 hours. The author's copy of Titan Bingie Mod draws them in the home footer after the Letterboxd rating, as </w:t>
      </w:r>
      <w:r>
        <w:rPr>
          <w:b/>
        </w:rPr>
        <w:t>MAL 7.0  #4725</w:t>
      </w:r>
      <w:r>
        <w:t xml:space="preserve"> and </w:t>
      </w:r>
      <w:r>
        <w:rPr>
          <w:b/>
        </w:rPr>
        <w:t>AL 6.9</w:t>
      </w:r>
      <w:r>
        <w:t xml:space="preserve">; that is a hand edit of the skin's </w:t>
      </w:r>
      <w:r>
        <w:rPr>
          <w:rFonts w:ascii="Consolas" w:hAnsi="Consolas"/>
          <w:sz w:val="19"/>
        </w:rPr>
        <w:t>IncludesFooter.xml</w:t>
      </w:r>
      <w:r>
        <w:t xml:space="preserve"> and is not part of this add-on. See section 10.</w:t>
      </w:r>
    </w:p>
    <w:p xmlns:r="http://schemas.openxmlformats.org/officeDocument/2006/relationships">
      <w:pPr>
        <w:numPr>
          <w:ilvl w:val="0"/>
          <w:numId w:val="1"/>
        </w:numPr>
      </w:pPr>
      <w:r>
        <w:rPr>
          <w:b/>
        </w:rPr>
        <w:t>Anime Recommendations</w:t>
      </w:r>
      <w:r>
        <w:t xml:space="preserve"> (6.0.212). For a Japanese-language animation title the item details menu (and the Related Lists context menu) has an </w:t>
      </w:r>
      <w:r>
        <w:rPr>
          <w:b/>
        </w:rPr>
        <w:t>Anime Recommendations</w:t>
      </w:r>
      <w:r>
        <w:t xml:space="preserve"> row right after Recommended. It lists what AniList users recommend for that anime, most voted first, matched to TMDb (20 per page with a Next Page); the show page uses the first season's AniList entry, a movie its own, and the title itself is never listed. It is mostly a different and better-ranked set than TMDb's own Recommended (about one pick in seven appears in both). The row is offered only for Japanese-language animation (the language and the Animation genre both have to match, 6.0.213; before that live-action Japanese titles got it too and opened an empty list). 6.0.213 also fixed an empty list for anime that the ARM id service files without a season number, such as Hunter x Hunter. See section 4.</w:t>
      </w:r>
    </w:p>
    <w:p xmlns:r="http://schemas.openxmlformats.org/officeDocument/2006/relationships">
      <w:pPr>
        <w:pStyle w:val="Heading3"/>
      </w:pPr>
      <w:r>
        <w:rPr/>
        <w:t xml:space="preserve">Main menu switches (6.0.205)</w:t>
      </w:r>
    </w:p>
    <w:p xmlns:r="http://schemas.openxmlformats.org/officeDocument/2006/relationships">
      <w:pPr>
        <w:numPr>
          <w:ilvl w:val="0"/>
          <w:numId w:val="1"/>
        </w:numPr>
      </w:pPr>
      <w:r>
        <w:rPr>
          <w:b/>
        </w:rPr>
        <w:t xml:space="preserve">Settings → Navigation → Main menu</w:t>
      </w:r>
      <w:r>
        <w:rPr/>
        <w:t xml:space="preserve"> has on/off switches for </w:t>
      </w:r>
      <w:r>
        <w:rPr>
          <w:b/>
        </w:rPr>
        <w:t xml:space="preserve">Show Movies</w:t>
      </w:r>
      <w:r>
        <w:rPr/>
        <w:t xml:space="preserve">, </w:t>
      </w:r>
      <w:r>
        <w:rPr>
          <w:b/>
        </w:rPr>
        <w:t xml:space="preserve">Show TV Shows</w:t>
      </w:r>
      <w:r>
        <w:rPr/>
        <w:t xml:space="preserve">, </w:t>
      </w:r>
      <w:r>
        <w:rPr>
          <w:b/>
        </w:rPr>
        <w:t xml:space="preserve">Show Anime</w:t>
      </w:r>
      <w:r>
        <w:rPr/>
        <w:t xml:space="preserve"> and </w:t>
      </w:r>
      <w:r>
        <w:rPr>
          <w:b/>
        </w:rPr>
        <w:t xml:space="preserve">Show Asian Cinema &amp; TV</w:t>
      </w:r>
      <w:r>
        <w:rPr/>
        <w:t xml:space="preserve">. Switch one off and its row leaves the add-on's main menu; all four are on by default. The other main-menu rows (People, Search, Discover, the service menus and so on) are not affected.</w:t>
      </w:r>
    </w:p>
    <w:p xmlns:r="http://schemas.openxmlformats.org/officeDocument/2006/relationships">
      <w:pPr>
        <w:pStyle w:val="Heading3"/>
      </w:pPr>
      <w:r>
        <w:rPr/>
        <w:t>Watch services (6.0.203–6.0.204, 6.0.215)</w:t>
      </w:r>
    </w:p>
    <w:p xmlns:r="http://schemas.openxmlformats.org/officeDocument/2006/relationships">
      <w:pPr>
        <w:numPr>
          <w:ilvl w:val="0"/>
          <w:numId w:val="1"/>
        </w:numPr>
      </w:pPr>
      <w:r>
        <w:rPr>
          <w:b/>
        </w:rPr>
        <w:t xml:space="preserve">A watch service that is switched off disappears from view</w:t>
      </w:r>
      <w:r>
        <w:rPr/>
        <w:t xml:space="preserve"> (6.0.204). With </w:t>
      </w:r>
      <w:r>
        <w:rPr>
          <w:i/>
        </w:rPr>
        <w:t xml:space="preserve">Enable Trakt</w:t>
      </w:r>
      <w:r>
        <w:rPr/>
        <w:t xml:space="preserve">, </w:t>
      </w:r>
      <w:r>
        <w:rPr>
          <w:i/>
        </w:rPr>
        <w:t xml:space="preserve">Enable MDBList</w:t>
      </w:r>
      <w:r>
        <w:rPr/>
        <w:t xml:space="preserve"> or </w:t>
      </w:r>
      <w:r>
        <w:rPr>
          <w:i/>
        </w:rPr>
        <w:t xml:space="preserve">Enable Simkl</w:t>
      </w:r>
      <w:r>
        <w:rPr/>
        <w:t xml:space="preserve"> off in Settings → Accounts, that service's row leaves the main menu (and the Trakt rows leave the Movies, TV Shows and People menus, which includes the public Trakt lists such as Trending and Popular), its entry leaves Tools → Sync Tools, its settings fold away (the Details context-menu switch, and for Trakt the page multiplier, next-episode sort, genre icons and request log), and its context-menu entry was already hidden. Everything comes back when the service is switched on again. The In Trakt Lists row of the item details menu and of the Related Lists context menu follows the Trakt switch too (6.0.215; it was the one Trakt-list row that stayed visible).</w:t>
      </w:r>
    </w:p>
    <w:p xmlns:r="http://schemas.openxmlformats.org/officeDocument/2006/relationships">
      <w:pPr>
        <w:numPr>
          <w:ilvl w:val="0"/>
          <w:numId w:val="1"/>
        </w:numPr>
      </w:pPr>
      <w:r>
        <w:rPr>
          <w:b/>
        </w:rPr>
        <w:t xml:space="preserve">MDBList Watchlist TV shows / Movies</w:t>
      </w:r>
      <w:r>
        <w:rPr/>
        <w:t xml:space="preserve"> list only their own kind again (6.0.203). MDBList now returns the watchlist in separate movie and show groups, and the list showed both.</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w:pPr>
        <w:pStyle w:val="Heading3"/>
      </w:pPr>
      <w:r>
        <w:rPr/>
        <w:t xml:space="preserve">Arctic Fuse 3 and version 7 (6.0.216–7.0.2)</w:t>
      </w:r>
    </w:p>
    <w:p>
      <w:pPr>
        <w:numPr>
          <w:ilvl w:val="0"/>
          <w:numId w:val="1"/>
        </w:numPr>
      </w:pPr>
      <w:r>
        <w:rPr>
          <w:b/>
        </w:rPr>
        <w:t xml:space="preserve">Version 7 numbering</w:t>
      </w:r>
      <w:r>
        <w:rPr/>
        <w:t xml:space="preserve"> (7.0.0). Arctic Fuse 3 3.4.0 asks for TMDb Helper 6.17.9 or newer, and the signde repository that skin points to carries 6.17.9. Both builds use the same add-on ID and Kodi installs the highest version it can see, so the signde build would have replaced this fork. The fork is therefore numbered 7.0.0 and up: it satisfies the skin's version check and Kodi keeps this build, so automatic updates can stay on.</w:t>
      </w:r>
    </w:p>
    <w:p>
      <w:pPr>
        <w:numPr>
          <w:ilvl w:val="0"/>
          <w:numId w:val="1"/>
        </w:numPr>
      </w:pPr>
      <w:r>
        <w:rPr>
          <w:b/>
        </w:rPr>
        <w:t xml:space="preserve">Cast and Crew rows in Arctic Fuse 3</w:t>
      </w:r>
      <w:r>
        <w:rPr/>
        <w:t xml:space="preserve"> (6.0.216). The skin builds those rows from </w:t>
      </w:r>
      <w:r>
        <w:rPr>
          <w:rFonts w:ascii="Consolas" w:hAnsi="Consolas" w:eastAsia="Consolas"/>
          <w:sz w:val="19"/>
        </w:rPr>
        <w:t xml:space="preserve">TMDbHelper.ListItem.Monitor.TMDb_ID</w:t>
      </w:r>
      <w:r>
        <w:rPr/>
        <w:t xml:space="preserve">, </w:t>
      </w:r>
      <w:r>
        <w:rPr>
          <w:rFonts w:ascii="Consolas" w:hAnsi="Consolas" w:eastAsia="Consolas"/>
          <w:sz w:val="19"/>
        </w:rPr>
        <w:t xml:space="preserve">…TMDb_Type</w:t>
      </w:r>
      <w:r>
        <w:rPr/>
        <w:t xml:space="preserve">, </w:t>
      </w:r>
      <w:r>
        <w:rPr>
          <w:rFonts w:ascii="Consolas" w:hAnsi="Consolas" w:eastAsia="Consolas"/>
          <w:sz w:val="19"/>
        </w:rPr>
        <w:t xml:space="preserve">…Season</w:t>
      </w:r>
      <w:r>
        <w:rPr/>
        <w:t xml:space="preserve"> and </w:t>
      </w:r>
      <w:r>
        <w:rPr>
          <w:rFonts w:ascii="Consolas" w:hAnsi="Consolas" w:eastAsia="Consolas"/>
          <w:sz w:val="19"/>
        </w:rPr>
        <w:t xml:space="preserve">…Episode</w:t>
      </w:r>
      <w:r>
        <w:rPr/>
        <w:t xml:space="preserve">, which this fork's monitor did not set, so the Actors row was empty or wrong when a movie was selected. The monitor now sets all four for the focused item. Tested for movies; the TV-episode case is source-verified only.</w:t>
      </w:r>
    </w:p>
    <w:p>
      <w:pPr>
        <w:numPr>
          <w:ilvl w:val="0"/>
          <w:numId w:val="1"/>
        </w:numPr>
      </w:pPr>
      <w:r>
        <w:rPr>
          <w:b/>
        </w:rPr>
        <w:t xml:space="preserve">No more </w:t>
      </w:r>
      <w:r>
        <w:rPr>
          <w:rFonts w:ascii="Consolas" w:hAnsi="Consolas" w:eastAsia="Consolas"/>
          <w:b/>
          <w:sz w:val="19"/>
        </w:rPr>
        <w:t xml:space="preserve">trakt_history_stats</w:t>
      </w:r>
      <w:r>
        <w:rPr>
          <w:b/>
        </w:rPr>
        <w:t xml:space="preserve"> errors</w:t>
      </w:r>
      <w:r>
        <w:rPr/>
        <w:t xml:space="preserve"> (7.0.0). Newer skins request a watch-history stats route, </w:t>
      </w:r>
      <w:r>
        <w:rPr>
          <w:rFonts w:ascii="Consolas" w:hAnsi="Consolas" w:eastAsia="Consolas"/>
          <w:sz w:val="19"/>
        </w:rPr>
        <w:t xml:space="preserve">info=trakt_history_stats</w:t>
      </w:r>
      <w:r>
        <w:rPr/>
        <w:t xml:space="preserve">, that this fork did not have, so every request logged a "not valid route" error even with Trakt switched off (the Trakt switch was never the cause). The route now exists as an empty placeholder: it returns nothing and raises no error, so a skin widget that depends on it stays blank.</w:t>
      </w:r>
    </w:p>
    <w:p>
      <w:pPr>
        <w:numPr>
          <w:ilvl w:val="0"/>
          <w:numId w:val="1"/>
        </w:numPr>
      </w:pPr>
      <w:r>
        <w:rPr>
          <w:b/>
        </w:rPr>
        <w:t xml:space="preserve">MDBList Next Up no longer treats every started show as finished</w:t>
      </w:r>
      <w:r>
        <w:rPr/>
        <w:t xml:space="preserve"> (7.0.1, 7.0.2). The cross-service bridge writes every started Trakt show to MDBList as a whole-show mark, plus whole-season marks. MDBList Next Up credited those marks, so a show you were halfway through counted as finished and the list (including Anime Progress → Next Up) came back empty. Next Up now ignores a whole-show mark for any show that has individually watched episodes, and credits a whole-season mark only for a season with no individually watched episode. See section 7.</w:t>
      </w:r>
    </w:p>
    <w:p>
      <w:pPr>
        <w:pStyle w:val="Heading3"/>
      </w:pPr>
      <w:r>
        <w:rPr/>
        <w:t xml:space="preserve">Speed on Bingie and on Android (7.0.3–7.0.6)</w:t>
      </w:r>
    </w:p>
    <w:p>
      <w:pPr>
        <w:numPr>
          <w:ilvl w:val="0"/>
          <w:numId w:val="1"/>
        </w:numPr>
      </w:pPr>
      <w:r>
        <w:rPr>
          <w:b/>
        </w:rPr>
        <w:t xml:space="preserve">Re-Use Language Invoker switch</w:t>
      </w:r>
      <w:r>
        <w:rPr/>
        <w:t xml:space="preserve"> (7.0.3). Kodi can keep TMDb Helper's Python process loaded between calls, which makes widgets and menus start faster. It is </w:t>
      </w:r>
      <w:r>
        <w:rPr>
          <w:b/>
        </w:rPr>
        <w:t xml:space="preserve">off by default</w:t>
      </w:r>
      <w:r>
        <w:rPr/>
        <w:t xml:space="preserve">. </w:t>
      </w:r>
      <w:r>
        <w:rPr>
          <w:i/>
        </w:rPr>
        <w:t xml:space="preserve">Settings → Expert → Other</w:t>
      </w:r>
      <w:r>
        <w:rPr/>
        <w:t xml:space="preserve"> shows its status and a </w:t>
      </w:r>
      <w:r>
        <w:rPr>
          <w:i/>
        </w:rPr>
        <w:t xml:space="preserve">Toggle Re-Use Language Invoker</w:t>
      </w:r>
      <w:r>
        <w:rPr/>
        <w:t xml:space="preserve"> button; Kodi must be restarted to apply a change, and an add-on update keeps your choice. In the author's tests Kodi 22 RC1 crashed in some runs with it on and in none with it off (see section 16), so leave it off unless you want to try it, and switch it off again if Kodi starts crashing.</w:t>
      </w:r>
    </w:p>
    <w:p>
      <w:pPr>
        <w:numPr>
          <w:ilvl w:val="0"/>
          <w:numId w:val="1"/>
        </w:numPr>
      </w:pPr>
      <w:r>
        <w:rPr>
          <w:b/>
        </w:rPr>
        <w:t xml:space="preserve">Skin row cache and background page build</w:t>
      </w:r>
      <w:r>
        <w:rPr/>
        <w:t xml:space="preserve"> (7.0.4). Titan Bingie Mod's hub rows and banners are cached on disk like widgets, so they open at once and refresh in the background after a sync; the same list opened with and without a </w:t>
      </w:r>
      <w:r>
        <w:rPr>
          <w:rFonts w:ascii="Consolas" w:hAnsi="Consolas" w:eastAsia="Consolas"/>
          <w:sz w:val="19"/>
        </w:rPr>
        <w:t xml:space="preserve">reload=</w:t>
      </w:r>
      <w:r>
        <w:rPr/>
        <w:t xml:space="preserve"> token shares one cache. While Kodi is idle (no video playing, no input for 30 seconds) the pages of your skin that have no cache yet are built in the background. Two switches in </w:t>
      </w:r>
      <w:r>
        <w:rPr>
          <w:i/>
        </w:rPr>
        <w:t xml:space="preserve">Settings → Widgets</w:t>
      </w:r>
      <w:r>
        <w:rPr/>
        <w:t xml:space="preserve">, both on by default: </w:t>
      </w:r>
      <w:r>
        <w:rPr>
          <w:i/>
        </w:rPr>
        <w:t xml:space="preserve">Cache the rows and banners of the skin</w:t>
      </w:r>
      <w:r>
        <w:rPr/>
        <w:t xml:space="preserve"> and </w:t>
      </w:r>
      <w:r>
        <w:rPr>
          <w:i/>
        </w:rPr>
        <w:t xml:space="preserve">Build every page of the skin in the background</w:t>
      </w:r>
      <w:r>
        <w:rPr/>
        <w:t xml:space="preserve">. Lists you open yourself (Show all, searches, details) are never cached. On the author's PC the six rows of the Movies page all came from the cache in 0.4–0.5 s each, and after a restart all 31 start-up list requests did.</w:t>
      </w:r>
    </w:p>
    <w:p>
      <w:pPr>
        <w:numPr>
          <w:ilvl w:val="0"/>
          <w:numId w:val="1"/>
        </w:numPr>
      </w:pPr>
      <w:r>
        <w:rPr>
          <w:b/>
        </w:rPr>
        <w:t xml:space="preserve">Faster list opening</w:t>
      </w:r>
      <w:r>
        <w:rPr/>
        <w:t xml:space="preserve"> (7.0.5, 7.0.6). Lists with nothing to look up (Trending, Popular, a Trakt list) skip the TMDb ID lookup (7.0.5). Each list request now searches Python's own library first instead of every add-on's library folder, which matters most on Android where those folders sit on slow storage, and Titan Bingie Mod's cached rows no longer set row properties that the skin never reads (7.0.6). In Kodi's log on an Nvidia Shield a typical request went from about 1.65 s to about 1.3 s. Each widget still runs once every time you return to Home, and every add-on that starts with Kodi is its own Python process, so on a slow device the first minute after launch stays the slowest.</w:t>
      </w:r>
    </w:p>
    <w:p>
      <w:pPr>
        <w:pStyle w:val="Heading3"/>
      </w:pPr>
      <w:r>
        <w:rPr/>
        <w:t xml:space="preserve">Idle slowdown fix (7.0.7)</w:t>
      </w:r>
    </w:p>
    <w:p>
      <w:pPr>
        <w:numPr>
          <w:ilvl w:val="0"/>
          <w:numId w:val="1"/>
        </w:numPr>
      </w:pPr>
      <w:r>
        <w:rPr>
          <w:b/>
        </w:rPr>
        <w:t xml:space="preserve">Widgets no longer slow Kodi down the longer one stays selected</w:t>
      </w:r>
      <w:r>
        <w:rPr/>
        <w:t xml:space="preserve"> (7.0.7). While a widget item was selected and Kodi was otherwise idle, the background service started a new read-ahead thread about five times a second and never joined it. On the author's Windows PC each unjoined thread kept one handle for good, so Kodi's handle count climbed by several thousand within an hour and it got slower. A finished read-ahead thread is now joined, only one read-ahead step runs at a time, and nothing is started once the queue is empty; in the author's tests the handle count then stayed flat through repeated idle periods and 80 moves through a widget row. This was measured on Windows only. The Nvidia Shield runs a different Python version and was not measured, so this fix is not known to cure slowness on the Shield, although it also stops the thread being started five times a second there.</w:t>
      </w:r>
    </w:p>
    <w:p>
      <w:pPr>
        <w:numPr>
          <w:ilvl w:val="0"/>
          <w:numId w:val="1"/>
        </w:numPr>
      </w:pPr>
      <w:r>
        <w:rPr>
          <w:b/>
        </w:rPr>
        <w:t xml:space="preserve">Sync databases add their columns once per run</w:t>
      </w:r>
      <w:r>
        <w:rPr/>
        <w:t xml:space="preserve"> (7.0.7). The Simkl and MDBList sync databases now add their missing columns once per run instead of once per object. This removes about a thousand duplicate-column error lines a minute from Kodi's log and many database connections.</w:t>
      </w:r>
    </w:p>
    <w:p>
      <w:pPr>
        <w:pStyle w:val="Heading3"/>
      </w:pPr>
      <w:r>
        <w:rPr/>
        <w:t xml:space="preserve">MDBList In-Progress (7.0.8)</w:t>
      </w:r>
    </w:p>
    <w:p>
      <w:pPr>
        <w:numPr>
          <w:ilvl w:val="0"/>
          <w:numId w:val="1"/>
        </w:numPr>
      </w:pPr>
      <w:r>
        <w:rPr>
          <w:b/>
        </w:rPr>
        <w:t xml:space="preserve">MDBList In-Progress lists every show you have started and not finished</w:t>
      </w:r>
      <w:r>
        <w:rPr/>
        <w:t xml:space="preserve"> (7.0.8). It used to list only the shows with an episode paused part-way in MDBList's playback list, so a show you were following between episodes was missing. It now works like Trakt's In-Progress: a show with a watched episode and a later aired episode still unwatched (the Next Up rule), or with an episode paused part-way, newest first. Dropped shows are left out, and a show whose only entry is a player started at 0% is no longer listed. Movies paused part-way are listed as before, and the Anime, Asian and Movies and TV Shows Progress lists follow the same rule. With Hide watched on in the widget settings these shows now stay in the list even when the local watched count, which counts MDBList's whole-show marks, reads "all watched"; a widget that was already cached keeps its old list until it refreshes. Each open reads MDBList's playback, watch history and dropped lists, so the first open can take a few seconds (about 12 s on the author's account, 3 s afterwards).</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Play · Collection · Seasons / Episodes · Cast · Recommended · Anime Recommendations · Similar · Crew · Posters · Fanart · Keywords · Reviews · Cast in Movies / TV Shows · Crew in Movies / TV Shows · Images · Thumbs · Videos · Episode groups · In Trakt Lists</w:t>
      </w:r>
    </w:p>
    <w:p xmlns:r="http://schemas.openxmlformats.org/officeDocument/2006/relationships">
      <w:pPr>
        <w:pStyle w:val="BodyText"/>
      </w:pPr>
      <w:r>
        <w:rPr>
          <w:b/>
        </w:rPr>
        <w:t>Anime Recommendations</w:t>
      </w:r>
      <w:r>
        <w:t xml:space="preserve"> appears only for Japanese-language animation and lists what AniList users recommend for that anime (section 5). In Trakt Lists appears only while Enable Trakt is on in Settings → Accounts (6.0.215).</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Calendar:</w:t>
      </w:r>
      <w:r>
        <w:t xml:space="preserve"> the Anime TV Calendar reads Simkl's public anime calendar file (each episode placed in TMDb's numbering by air date, section 6), falls back to Trakt's anime tag for days the file does not cover, and opens the one-day show page. The Anime Movies Calendar covers Japanese anime films and ignores your region setting.</w:t>
      </w:r>
    </w:p>
    <w:p xmlns:r="http://schemas.openxmlformats.org/officeDocument/2006/relationships">
      <w:pPr>
        <w:numPr>
          <w:ilvl w:val="0"/>
          <w:numId w:val="1"/>
        </w:numPr>
      </w:pPr>
      <w:r>
        <w:rPr>
          <w:b/>
        </w:rPr>
        <w:t>Anime Recommendations:</w:t>
      </w:r>
      <w:r>
        <w:t xml:space="preserve"> in the item details menu of a Japanese-language animation title, right after Recommended (section 4): what AniList users recommend for that anime, most voted first, matched to TMDb (6.0.212).</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 For movies, concert films are left out and a rating needs at least 50 votes to count (6.0.206).</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 Asian movies read four pages of Trakt's list (6.0.206).</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t>All five countries together and one per country, same page; read from Simkl's public calendar file (6.0.209)</w:t>
            </w:r>
          </w:p>
        </w:tc>
      </w:tr>
      <w:tr>
        <w:tc>
          <w:tcPr>
            <w:tcW w:type="dxa" w:w="4703"/>
          </w:tcPr>
          <w:p>
            <w:pPr/>
            <w:r>
              <w:rPr>
                <w:b/>
              </w:rPr>
              <w:t xml:space="preserve">Anime TV Calendar</w:t>
            </w:r>
          </w:p>
        </w:tc>
        <w:tc>
          <w:tcPr>
            <w:tcW w:type="dxa" w:w="4703"/>
          </w:tcPr>
          <w:p>
            <w:pPr/>
            <w:r>
              <w:t>Same page, read from Simkl's anime calendar file (6.0.210); an episode TMDb cannot place shows as E3</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Normal episodes have none. Badges come from Trakt's calendar, so they appear on every calendar page but not in a show's Unwatched list. The Simkl-based pages mark a first episode and a season finale from Simkl's own data.</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t xml:space="preserve">The </w:t>
      </w:r>
      <w:r>
        <w:rPr>
          <w:b/>
        </w:rPr>
        <w:t>Asian Drama and Anime TV pages</w:t>
      </w:r>
      <w:r>
        <w:t xml:space="preserve"> read Simkl's public calendar file, kept for 12 hours, for days from yesterday to about five weeks ahead; other days use Trakt. If Simkl cannot be reached they fall back to Trakt at once and try Simkl again after 15 minutes. The file's times are UTC and are shown in your local time. An anime episode TMDb cannot place reads </w:t>
      </w:r>
      <w:r>
        <w:rPr>
          <w:rFonts w:ascii="Consolas" w:hAnsi="Consolas"/>
          <w:sz w:val="19"/>
        </w:rPr>
        <w:t>E3</w:t>
      </w:r>
      <w:r>
        <w:t xml:space="preserve"> (the number Simkl gives) with no season, and selecting it opens the show.</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All five countries, plus one per country; listed by TMDb release date, most popular first, up to 100 a month (6.0.207)</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language and genre rules in section 5, except that a TV show does not need the Drama genre here (6.0.208).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w:pPr>
        <w:pStyle w:val="Heading3"/>
      </w:pPr>
      <w:r>
        <w:rPr/>
        <w:t xml:space="preserve">MDBList Next Up and whole-show marks</w:t>
      </w:r>
    </w:p>
    <w:p>
      <w:pPr>
        <w:pStyle w:val="BodyText"/>
      </w:pPr>
      <w:r>
        <w:rPr/>
        <w:t xml:space="preserve">MDBList Next Up (and Anime Progress → Next Up) picks each show's next episode from the episodes MDBList says you watched. MDBList can also hold a mark for a whole show or a whole season, and the cross-service bridge writes both for every show you have started. Since 7.0.1 and 7.0.2:</w:t>
      </w:r>
    </w:p>
    <w:p>
      <w:pPr>
        <w:numPr>
          <w:ilvl w:val="0"/>
          <w:numId w:val="1"/>
        </w:numPr>
      </w:pPr>
      <w:r>
        <w:rPr/>
        <w:t xml:space="preserve">A </w:t>
      </w:r>
      <w:r>
        <w:rPr>
          <w:b/>
        </w:rPr>
        <w:t xml:space="preserve">whole-show mark is ignored</w:t>
      </w:r>
      <w:r>
        <w:rPr/>
        <w:t xml:space="preserve"> for any show that has individually watched episodes, because a started show is marked as a whole without being finished.</w:t>
      </w:r>
    </w:p>
    <w:p>
      <w:pPr>
        <w:numPr>
          <w:ilvl w:val="0"/>
          <w:numId w:val="1"/>
        </w:numPr>
      </w:pPr>
      <w:r>
        <w:rPr/>
        <w:t xml:space="preserve">A </w:t>
      </w:r>
      <w:r>
        <w:rPr>
          <w:b/>
        </w:rPr>
        <w:t xml:space="preserve">whole-season mark counts only for a season in which no episode is individually marked watched.</w:t>
      </w:r>
    </w:p>
    <w:p>
      <w:pPr>
        <w:numPr>
          <w:ilvl w:val="0"/>
          <w:numId w:val="1"/>
        </w:numPr>
      </w:pPr>
      <w:r>
        <w:rPr/>
        <w:t xml:space="preserve">A show for which MDBList lists every watched episode one by one, with none left, still reads as finished and is left out of Next Up. That is MDBList's own data, not a filter.</w:t>
      </w:r>
    </w:p>
    <w:p>
      <w:pPr>
        <w:pStyle w:val="BodyText"/>
      </w:pPr>
      <w:r>
        <w:rPr/>
        <w:t xml:space="preserve">The watched badges apply the same rule to show and season marks.</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w:pPr>
        <w:numPr>
          <w:ilvl w:val="0"/>
          <w:numId w:val="1"/>
        </w:numPr>
      </w:pPr>
      <w:r>
        <w:rPr>
          <w:b/>
        </w:rPr>
        <w:t xml:space="preserve">Skin rows and banners</w:t>
      </w:r>
      <w:r>
        <w:rPr/>
        <w:t xml:space="preserve"> (7.0.4): </w:t>
      </w:r>
      <w:r>
        <w:rPr>
          <w:i/>
        </w:rPr>
        <w:t xml:space="preserve">Settings → Widgets → Cache the rows and banners of the skin</w:t>
      </w:r>
      <w:r>
        <w:rPr/>
        <w:t xml:space="preserve"> (on) keeps the active skin's hub rows and banners on disk like widgets, and </w:t>
      </w:r>
      <w:r>
        <w:rPr>
          <w:i/>
        </w:rPr>
        <w:t xml:space="preserve">Build every page of the skin in the background</w:t>
      </w:r>
      <w:r>
        <w:rPr/>
        <w:t xml:space="preserve"> (on) builds pages that have no cache yet once Kodi has been idle for 30 seconds. Turn either off if you prefer live lists or want less background work.</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numPr>
          <w:ilvl w:val="0"/>
          <w:numId w:val="1"/>
        </w:numPr>
      </w:pPr>
      <w:r>
        <w:rPr>
          <w:b/>
        </w:rPr>
        <w:t>Anime rating properties</w:t>
      </w:r>
      <w:r>
        <w:t xml:space="preserve"> (6.0.211): for Japanese and Chinese titles </w:t>
      </w:r>
      <w:r>
        <w:rPr>
          <w:rFonts w:ascii="Consolas" w:hAnsi="Consolas"/>
          <w:sz w:val="19"/>
        </w:rPr>
        <w:t>myanimelist_rating</w:t>
      </w:r>
      <w:r>
        <w:t xml:space="preserve">, </w:t>
      </w:r>
      <w:r>
        <w:rPr>
          <w:rFonts w:ascii="Consolas" w:hAnsi="Consolas"/>
          <w:sz w:val="19"/>
        </w:rPr>
        <w:t>myanimelist_votes</w:t>
      </w:r>
      <w:r>
        <w:t xml:space="preserve">, </w:t>
      </w:r>
      <w:r>
        <w:rPr>
          <w:rFonts w:ascii="Consolas" w:hAnsi="Consolas"/>
          <w:sz w:val="19"/>
        </w:rPr>
        <w:t>myanimelist_rank</w:t>
      </w:r>
      <w:r>
        <w:t xml:space="preserve">, </w:t>
      </w:r>
      <w:r>
        <w:rPr>
          <w:rFonts w:ascii="Consolas" w:hAnsi="Consolas"/>
          <w:sz w:val="19"/>
        </w:rPr>
        <w:t>myanimelist_popularity</w:t>
      </w:r>
      <w:r>
        <w:t xml:space="preserve">, </w:t>
      </w:r>
      <w:r>
        <w:rPr>
          <w:rFonts w:ascii="Consolas" w:hAnsi="Consolas"/>
          <w:sz w:val="19"/>
        </w:rPr>
        <w:t>anilist_rating</w:t>
      </w:r>
      <w:r>
        <w:t xml:space="preserve">, </w:t>
      </w:r>
      <w:r>
        <w:rPr>
          <w:rFonts w:ascii="Consolas" w:hAnsi="Consolas"/>
          <w:sz w:val="19"/>
        </w:rPr>
        <w:t>anilist_rank</w:t>
      </w:r>
      <w:r>
        <w:t xml:space="preserve"> and </w:t>
      </w:r>
      <w:r>
        <w:rPr>
          <w:rFonts w:ascii="Consolas" w:hAnsi="Consolas"/>
          <w:sz w:val="19"/>
        </w:rPr>
        <w:t>anilist_popularity</w:t>
      </w:r>
      <w:r>
        <w:t xml:space="preserve"> are set next to the other rating properties (as </w:t>
      </w:r>
      <w:r>
        <w:rPr>
          <w:rFonts w:ascii="Consolas" w:hAnsi="Consolas"/>
          <w:sz w:val="19"/>
        </w:rPr>
        <w:t>ListItem.Property(...)</w:t>
      </w:r>
      <w:r>
        <w:t xml:space="preserve"> on the item and as </w:t>
      </w:r>
      <w:r>
        <w:rPr>
          <w:rFonts w:ascii="Consolas" w:hAnsi="Consolas"/>
          <w:sz w:val="19"/>
        </w:rPr>
        <w:t>TMDbHelper.ListItem.&lt;name&gt;</w:t>
      </w:r>
      <w:r>
        <w:t xml:space="preserve"> window properties). A skin has to draw them: the stock Titan Bingie Mod does not.</w:t>
      </w:r>
    </w:p>
    <w:p>
      <w:pPr>
        <w:numPr>
          <w:ilvl w:val="0"/>
          <w:numId w:val="1"/>
        </w:numPr>
      </w:pPr>
      <w:r>
        <w:rPr>
          <w:b/>
        </w:rPr>
        <w:t xml:space="preserve">Hide watched needs </w:t>
      </w:r>
      <w:r>
        <w:rPr>
          <w:rFonts w:ascii="Consolas" w:hAnsi="Consolas" w:eastAsia="Consolas"/>
          <w:b/>
          <w:sz w:val="19"/>
        </w:rPr>
        <w:t xml:space="preserve">widget=true</w:t>
      </w:r>
      <w:r>
        <w:rPr>
          <w:b/>
        </w:rPr>
        <w:t xml:space="preserve">.</w:t>
      </w:r>
      <w:r>
        <w:rPr/>
        <w:t xml:space="preserve"> </w:t>
      </w:r>
      <w:r>
        <w:rPr>
          <w:i/>
        </w:rPr>
        <w:t xml:space="preserve">Hide watched items</w:t>
      </w:r>
      <w:r>
        <w:rPr/>
        <w:t xml:space="preserve"> only applies to a path that carries </w:t>
      </w:r>
      <w:r>
        <w:rPr>
          <w:rFonts w:ascii="Consolas" w:hAnsi="Consolas" w:eastAsia="Consolas"/>
          <w:sz w:val="19"/>
        </w:rPr>
        <w:t xml:space="preserve">widget=true</w:t>
      </w:r>
      <w:r>
        <w:rPr/>
        <w:t xml:space="preserve">. Titan Bingie Mod's default widgets have it; a widget path built with the skin's own picker does not, so watched titles stay visible with a watched badge until </w:t>
      </w:r>
      <w:r>
        <w:rPr>
          <w:rFonts w:ascii="Consolas" w:hAnsi="Consolas" w:eastAsia="Consolas"/>
          <w:sz w:val="19"/>
        </w:rPr>
        <w:t xml:space="preserve">&amp;widget=true</w:t>
      </w:r>
      <w:r>
        <w:rPr/>
        <w:t xml:space="preserve"> is added to the path (for example </w:t>
      </w:r>
      <w:r>
        <w:rPr>
          <w:rFonts w:ascii="Consolas" w:hAnsi="Consolas" w:eastAsia="Consolas"/>
          <w:sz w:val="19"/>
        </w:rPr>
        <w:t xml:space="preserve">…&amp;tmdb_type=tv&amp;anime_only=true&amp;widget=true</w:t>
      </w:r>
      <w:r>
        <w:rPr/>
        <w:t xml:space="preserve">).</w:t>
      </w:r>
    </w:p>
    <w:p>
      <w:pPr>
        <w:numPr>
          <w:ilvl w:val="0"/>
          <w:numId w:val="1"/>
        </w:numPr>
      </w:pPr>
      <w:r>
        <w:rPr>
          <w:b/>
        </w:rPr>
        <w:t xml:space="preserve">Arctic Fuse 3</w:t>
      </w:r>
      <w:r>
        <w:rPr/>
        <w:t xml:space="preserve"> (3.4.0 or newer): works with this fork from 7.0.0, which satisfies the skin's requirement of TMDb Helper 6.17.9 or newer. The Cast and Crew rows work from 6.0.216. The watch-history stats widgets stay blank because that route is an empty placeholder. See section 2.</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t>Clear the saved results of the Anime and Asian lists, the saved AniList to TMDb matches, the saved Simkl calendar files and the anime scores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Cache the rows and banners of the skin</w:t>
            </w:r>
          </w:p>
        </w:tc>
        <w:tc>
          <w:tcPr>
            <w:tcW w:type="dxa" w:w="3135"/>
          </w:tcPr>
          <w:p>
            <w:pPr/>
            <w:r>
              <w:rPr/>
              <w:t xml:space="preserve">on</w:t>
            </w:r>
          </w:p>
        </w:tc>
        <w:tc>
          <w:tcPr>
            <w:tcW w:type="dxa" w:w="3135"/>
          </w:tcPr>
          <w:p>
            <w:pPr/>
            <w:r>
              <w:rPr/>
              <w:t xml:space="preserve">Hub rows and banners of the active skin are cached on disk and refreshed in the background (7.0.4)</w:t>
            </w:r>
          </w:p>
        </w:tc>
      </w:tr>
      <w:tr>
        <w:tc>
          <w:tcPr>
            <w:tcW w:type="dxa" w:w="3135"/>
          </w:tcPr>
          <w:p>
            <w:pPr/>
            <w:r>
              <w:rPr/>
              <w:t xml:space="preserve">Build every page of the skin in the background</w:t>
            </w:r>
          </w:p>
        </w:tc>
        <w:tc>
          <w:tcPr>
            <w:tcW w:type="dxa" w:w="3135"/>
          </w:tcPr>
          <w:p>
            <w:pPr/>
            <w:r>
              <w:rPr/>
              <w:t xml:space="preserve">on</w:t>
            </w:r>
          </w:p>
        </w:tc>
        <w:tc>
          <w:tcPr>
            <w:tcW w:type="dxa" w:w="3135"/>
          </w:tcPr>
          <w:p>
            <w:pPr/>
            <w:r>
              <w:rPr/>
              <w:t xml:space="preserve">While Kodi is idle, builds the pages of your skin that have no cache yet (7.0.4)</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Re-Use Language Invoker status and toggle button (off; restart Kodi to apply) · </w:t>
            </w: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t>The TV calendar reads Simkl's anime file, so it lists only anime Simkl has a TMDb id for and TMDb files as Japanese or Chinese animation; about a third of the future episodes show as E3 because TMDb has not listed them yet; days outside the file use Trakt's anime tag. The movie calendar is Japan only and ignores the region setting.</w:t>
            </w:r>
          </w:p>
        </w:tc>
      </w:tr>
      <w:tr>
        <w:tc>
          <w:tcPr>
            <w:tcW w:type="dxa" w:w="4703"/>
          </w:tcPr>
          <w:p>
            <w:pPr/>
            <w:r>
              <w:rPr>
                <w:b/>
              </w:rPr>
              <w:t>Anime Recommendations</w:t>
            </w:r>
          </w:p>
        </w:tc>
        <w:tc>
          <w:tcPr>
            <w:tcW w:type="dxa" w:w="4703"/>
          </w:tcPr>
          <w:p>
            <w:pPr/>
            <w:r>
              <w:t>Offered only for Japanese-language animation; a title the ARM id service does not know gives an empty list. AniList allows about 30 requests a minute, shared with the Anime lists.</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r>
        <w:tc>
          <w:tcPr>
            <w:tcW w:type="dxa" w:w="4703"/>
          </w:tcPr>
          <w:p>
            <w:pPr/>
            <w:r>
              <w:rPr>
                <w:b/>
              </w:rPr>
              <w:t xml:space="preserve">Arctic Fuse 3</w:t>
            </w:r>
          </w:p>
        </w:tc>
        <w:tc>
          <w:tcPr>
            <w:tcW w:type="dxa" w:w="4703"/>
          </w:tcPr>
          <w:p>
            <w:pPr/>
            <w:r>
              <w:rPr/>
              <w:t xml:space="preserve">The watch-history stats route (</w:t>
            </w:r>
            <w:r>
              <w:rPr>
                <w:rFonts w:ascii="Consolas" w:hAnsi="Consolas" w:eastAsia="Consolas"/>
                <w:sz w:val="19"/>
              </w:rPr>
              <w:t xml:space="preserve">trakt_history_stats</w:t>
            </w:r>
            <w:r>
              <w:rPr/>
              <w:t xml:space="preserve">) is an empty placeholder, so skin widgets that read it stay blank. The Cast row fix was tested on the 6.0.216 build and the stats route on 7.0.0; 7.0.2 itself was not run under the skin, and the TV-episode Cast case is untested.</w:t>
            </w:r>
          </w:p>
        </w:tc>
      </w:tr>
      <w:tr>
        <w:tc>
          <w:tcPr>
            <w:tcW w:type="dxa" w:w="4703"/>
          </w:tcPr>
          <w:p>
            <w:pPr/>
            <w:r>
              <w:rPr>
                <w:b/>
              </w:rPr>
              <w:t xml:space="preserve">MDBList Next Up and marks</w:t>
            </w:r>
          </w:p>
        </w:tc>
        <w:tc>
          <w:tcPr>
            <w:tcW w:type="dxa" w:w="4703"/>
          </w:tcPr>
          <w:p>
            <w:pPr/>
            <w:r>
              <w:rPr/>
              <w:t xml:space="preserve">A show whose watched episodes MDBList lists one by one, with none left, reads as finished and is not in Next Up. Whole-show marks are ignored and whole-season marks count only for seasons with no individually watched episode (section 7).</w:t>
            </w:r>
          </w:p>
        </w:tc>
      </w:tr>
      <w:tr>
        <w:tc>
          <w:tcPr>
            <w:tcW w:type="dxa" w:w="4703"/>
          </w:tcPr>
          <w:p>
            <w:pPr/>
            <w:r>
              <w:rPr>
                <w:b/>
              </w:rPr>
              <w:t xml:space="preserve">Simkl anime In-Progress</w:t>
            </w:r>
          </w:p>
        </w:tc>
        <w:tc>
          <w:tcPr>
            <w:tcW w:type="dxa" w:w="4703"/>
          </w:tcPr>
          <w:p>
            <w:pPr/>
            <w:r>
              <w:rPr/>
              <w:t xml:space="preserve">The Simkl anime In-Progress list was empty in a 2026-10-19 check of the author's account and has not been investigated.</w:t>
            </w:r>
          </w:p>
        </w:tc>
      </w:tr>
      <w:tr>
        <w:tc>
          <w:tcPr>
            <w:tcW w:type="dxa" w:w="4703"/>
          </w:tcPr>
          <w:p>
            <w:pPr/>
            <w:r>
              <w:rPr>
                <w:b/>
              </w:rPr>
              <w:t xml:space="preserve">Re-Use Language Invoker</w:t>
            </w:r>
          </w:p>
        </w:tc>
        <w:tc>
          <w:tcPr>
            <w:tcW w:type="dxa" w:w="4703"/>
          </w:tcPr>
          <w:p>
            <w:pPr/>
            <w:r>
              <w:rPr/>
              <w:t xml:space="preserve">Off by default. With it on, Kodi 22 RC1 crashed in some of the author's test runs on a PC and in none with it off; the numbers are small and the cause is not known (it may be Kodi's own). Switch it off again if Kodi starts crashing.</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 </w:t>
      </w:r>
      <w:r>
        <w:rPr>
          <w:rFonts w:ascii="Consolas" w:hAnsi="Consolas" w:eastAsia="Consolas"/>
          <w:sz w:val="19"/>
        </w:rPr>
        <w:t xml:space="preserve">trakt_history_stats</w:t>
      </w:r>
      <w:r>
        <w:rPr/>
        <w:t xml:space="preserve"> (an empty placeholder that newer skins request; it returns no items and raises no error).</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Source-verified against the 6.0.215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Simkl-based Asian Drama and Anime TV calendars, the anime score properties (with the Titan Bingie Mod footer labels) and the Anime Recommendations list were live-checked on that account too. The 6.0.216–7.0.2 changes (the monitor properties, the placeholder route and the MDBList Next Up rules) were checked against the add-on source (`listitemtools.py`, `consts.py`, `container.py`, `mdblist/lists.py`); the Cast row in Arctic Fuse 3 was live-tested on 6.0.216, the stats route on 7.0.0, a 229-list sweep of the MDBList, Simkl, Anime and Asian lists on 7.0.0, and MDBList Next Up on the author's account with 7.0.1 and 7.0.2. The 7.0.3–7.0.6 changes (the Re-Use Language Invoker switch, the row cache and the background page build) were live-tested on the author's PC Kodi 22 test install, and the speed figures were read from the kodi.log of an Nvidia Shield running 7.0.4 and timing builds of 7.0.5 and 7.0.6; the new switches were not exercised on the Shield's screen. The 7.0.7 thread-leak fix was measured on the author's Windows PC (Kodi 21.3) by counting the kodi.exe handles over repeated idle and browsing runs; it was copied to the Shield but not tested there. The rest is source-verified only and was not each exercised on a live account.</w:t>
      </w:r>
    </w:p>
    <w:sectPr w:rsidR="00FC693F" w:rsidRPr="0006063C" w:rsidSect="00034616">
      <w:headerReference xmlns:ns0="http://schemas.openxmlformats.org/officeDocument/2006/relationships" w:type="default" ns0:id="rId10"/>
      <w:footerReference xmlns:ns3="http://schemas.openxmlformats.org/officeDocument/2006/relationships" w:type="default" ns3:id="rId11"/>
      <w:headerReference xmlns:ns4="http://schemas.openxmlformats.org/officeDocument/2006/relationships" w:type="first" ns4:id="rId12"/>
      <w:footerReference xmlns:ns5="http://schemas.openxmlformats.org/officeDocument/2006/relationships" w:type="first" ns5:id="rId13"/>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